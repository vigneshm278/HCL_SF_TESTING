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619D4" w14:textId="77777777" w:rsidR="00C81CAE" w:rsidRDefault="00000000">
      <w:pPr>
        <w:pStyle w:val="Heading1"/>
        <w:jc w:val="center"/>
      </w:pPr>
      <w:r>
        <w:t>Selenium Web Automation Script</w:t>
      </w:r>
    </w:p>
    <w:p w14:paraId="24E9943D" w14:textId="77777777" w:rsidR="00C81CAE" w:rsidRDefault="00000000">
      <w:pPr>
        <w:pStyle w:val="Heading2"/>
      </w:pPr>
      <w:r>
        <w:t>Overview</w:t>
      </w:r>
    </w:p>
    <w:p w14:paraId="2FE8A0CF" w14:textId="77777777" w:rsidR="00C81CAE" w:rsidRDefault="00000000">
      <w:r>
        <w:t>This document contains a Selenium Python script that performs web automation on saucedemo.com and demo.automationtesting.in. The script handles login functionality, cart operations, handling various types of JavaScript alerts (Accept, Dismiss, Prompt), and mouse actions such as double-clicking.</w:t>
      </w:r>
    </w:p>
    <w:p w14:paraId="0A6DFBF8" w14:textId="77777777" w:rsidR="00C81CAE" w:rsidRDefault="00000000">
      <w:pPr>
        <w:pStyle w:val="Heading2"/>
      </w:pPr>
      <w:r>
        <w:t>Python Script</w:t>
      </w:r>
    </w:p>
    <w:p w14:paraId="3868199C" w14:textId="77777777" w:rsidR="00C81CAE" w:rsidRDefault="00000000">
      <w:r>
        <w:rPr>
          <w:rFonts w:ascii="Courier New" w:hAnsi="Courier New"/>
          <w:sz w:val="18"/>
        </w:rPr>
        <w:t>from selenium import webdriver</w:t>
      </w:r>
      <w:r>
        <w:rPr>
          <w:rFonts w:ascii="Courier New" w:hAnsi="Courier New"/>
          <w:sz w:val="18"/>
        </w:rPr>
        <w:br/>
        <w:t>from selenium.webdriver.common.by import By</w:t>
      </w:r>
      <w:r>
        <w:rPr>
          <w:rFonts w:ascii="Courier New" w:hAnsi="Courier New"/>
          <w:sz w:val="18"/>
        </w:rPr>
        <w:br/>
        <w:t>from selenium.webdriver.support.ui import WebDriverWait</w:t>
      </w:r>
      <w:r>
        <w:rPr>
          <w:rFonts w:ascii="Courier New" w:hAnsi="Courier New"/>
          <w:sz w:val="18"/>
        </w:rPr>
        <w:br/>
        <w:t>from selenium.webdriver.support import expected_conditions as EC</w:t>
      </w:r>
      <w:r>
        <w:rPr>
          <w:rFonts w:ascii="Courier New" w:hAnsi="Courier New"/>
          <w:sz w:val="18"/>
        </w:rPr>
        <w:br/>
        <w:t>from selenium.webdriver.support.ui import Select</w:t>
      </w:r>
      <w:r>
        <w:rPr>
          <w:rFonts w:ascii="Courier New" w:hAnsi="Courier New"/>
          <w:sz w:val="18"/>
        </w:rPr>
        <w:br/>
        <w:t>from selenium.webdriver.common.action_chains import ActionChains</w:t>
      </w:r>
      <w:r>
        <w:rPr>
          <w:rFonts w:ascii="Courier New" w:hAnsi="Courier New"/>
          <w:sz w:val="18"/>
        </w:rPr>
        <w:br/>
        <w:t>import time</w:t>
      </w:r>
      <w:r>
        <w:rPr>
          <w:rFonts w:ascii="Courier New" w:hAnsi="Courier New"/>
          <w:sz w:val="18"/>
        </w:rPr>
        <w:br/>
      </w:r>
      <w:r>
        <w:rPr>
          <w:rFonts w:ascii="Courier New" w:hAnsi="Courier New"/>
          <w:sz w:val="18"/>
        </w:rPr>
        <w:br/>
        <w:t>driver=webdriver.Chrome()</w:t>
      </w:r>
      <w:r>
        <w:rPr>
          <w:rFonts w:ascii="Courier New" w:hAnsi="Courier New"/>
          <w:sz w:val="18"/>
        </w:rPr>
        <w:br/>
        <w:t>driver.maximize_window()</w:t>
      </w:r>
      <w:r>
        <w:rPr>
          <w:rFonts w:ascii="Courier New" w:hAnsi="Courier New"/>
          <w:sz w:val="18"/>
        </w:rPr>
        <w:br/>
        <w:t>wait=WebDriverWait(driver,10)</w:t>
      </w:r>
      <w:r>
        <w:rPr>
          <w:rFonts w:ascii="Courier New" w:hAnsi="Courier New"/>
          <w:sz w:val="18"/>
        </w:rPr>
        <w:br/>
        <w:t>driver.get("https://www.saucedemo.com/")</w:t>
      </w:r>
      <w:r>
        <w:rPr>
          <w:rFonts w:ascii="Courier New" w:hAnsi="Courier New"/>
          <w:sz w:val="18"/>
        </w:rPr>
        <w:br/>
      </w:r>
      <w:r>
        <w:rPr>
          <w:rFonts w:ascii="Courier New" w:hAnsi="Courier New"/>
          <w:sz w:val="18"/>
        </w:rPr>
        <w:br/>
        <w:t>username=wait.until(</w:t>
      </w:r>
      <w:r>
        <w:rPr>
          <w:rFonts w:ascii="Courier New" w:hAnsi="Courier New"/>
          <w:sz w:val="18"/>
        </w:rPr>
        <w:br/>
        <w:t xml:space="preserve">    EC.element_to_be_clickable(</w:t>
      </w:r>
      <w:r>
        <w:rPr>
          <w:rFonts w:ascii="Courier New" w:hAnsi="Courier New"/>
          <w:sz w:val="18"/>
        </w:rPr>
        <w:br/>
        <w:t xml:space="preserve">        (By.ID,"user-name")</w:t>
      </w:r>
      <w:r>
        <w:rPr>
          <w:rFonts w:ascii="Courier New" w:hAnsi="Courier New"/>
          <w:sz w:val="18"/>
        </w:rPr>
        <w:br/>
        <w:t xml:space="preserve">    )</w:t>
      </w:r>
      <w:r>
        <w:rPr>
          <w:rFonts w:ascii="Courier New" w:hAnsi="Courier New"/>
          <w:sz w:val="18"/>
        </w:rPr>
        <w:br/>
        <w:t>)</w:t>
      </w:r>
      <w:r>
        <w:rPr>
          <w:rFonts w:ascii="Courier New" w:hAnsi="Courier New"/>
          <w:sz w:val="18"/>
        </w:rPr>
        <w:br/>
        <w:t>username.send_keys("standard_user")</w:t>
      </w:r>
      <w:r>
        <w:rPr>
          <w:rFonts w:ascii="Courier New" w:hAnsi="Courier New"/>
          <w:sz w:val="18"/>
        </w:rPr>
        <w:br/>
      </w:r>
      <w:r>
        <w:rPr>
          <w:rFonts w:ascii="Courier New" w:hAnsi="Courier New"/>
          <w:sz w:val="18"/>
        </w:rPr>
        <w:br/>
        <w:t>password=wait.until(</w:t>
      </w:r>
      <w:r>
        <w:rPr>
          <w:rFonts w:ascii="Courier New" w:hAnsi="Courier New"/>
          <w:sz w:val="18"/>
        </w:rPr>
        <w:br/>
        <w:t xml:space="preserve">    EC.element_to_be_clickable(</w:t>
      </w:r>
      <w:r>
        <w:rPr>
          <w:rFonts w:ascii="Courier New" w:hAnsi="Courier New"/>
          <w:sz w:val="18"/>
        </w:rPr>
        <w:br/>
        <w:t xml:space="preserve">        (By.ID,"password")</w:t>
      </w:r>
      <w:r>
        <w:rPr>
          <w:rFonts w:ascii="Courier New" w:hAnsi="Courier New"/>
          <w:sz w:val="18"/>
        </w:rPr>
        <w:br/>
        <w:t xml:space="preserve">    )</w:t>
      </w:r>
      <w:r>
        <w:rPr>
          <w:rFonts w:ascii="Courier New" w:hAnsi="Courier New"/>
          <w:sz w:val="18"/>
        </w:rPr>
        <w:br/>
        <w:t>)</w:t>
      </w:r>
      <w:r>
        <w:rPr>
          <w:rFonts w:ascii="Courier New" w:hAnsi="Courier New"/>
          <w:sz w:val="18"/>
        </w:rPr>
        <w:br/>
        <w:t>password.send_keys("secret_sauce")</w:t>
      </w:r>
      <w:r>
        <w:rPr>
          <w:rFonts w:ascii="Courier New" w:hAnsi="Courier New"/>
          <w:sz w:val="18"/>
        </w:rPr>
        <w:br/>
      </w:r>
      <w:r>
        <w:rPr>
          <w:rFonts w:ascii="Courier New" w:hAnsi="Courier New"/>
          <w:sz w:val="18"/>
        </w:rPr>
        <w:br/>
        <w:t>Login=wait.until(</w:t>
      </w:r>
      <w:r>
        <w:rPr>
          <w:rFonts w:ascii="Courier New" w:hAnsi="Courier New"/>
          <w:sz w:val="18"/>
        </w:rPr>
        <w:br/>
        <w:t xml:space="preserve">    EC.element_to_be_clickable(</w:t>
      </w:r>
      <w:r>
        <w:rPr>
          <w:rFonts w:ascii="Courier New" w:hAnsi="Courier New"/>
          <w:sz w:val="18"/>
        </w:rPr>
        <w:br/>
        <w:t xml:space="preserve">        (By.ID,"login-button")</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Login.click()</w:t>
      </w:r>
      <w:r>
        <w:rPr>
          <w:rFonts w:ascii="Courier New" w:hAnsi="Courier New"/>
          <w:sz w:val="18"/>
        </w:rPr>
        <w:br/>
        <w:t>print("Login Success")</w:t>
      </w:r>
      <w:r>
        <w:rPr>
          <w:rFonts w:ascii="Courier New" w:hAnsi="Courier New"/>
          <w:sz w:val="18"/>
        </w:rPr>
        <w:br/>
      </w:r>
      <w:r>
        <w:rPr>
          <w:rFonts w:ascii="Courier New" w:hAnsi="Courier New"/>
          <w:sz w:val="18"/>
        </w:rPr>
        <w:br/>
        <w:t>add_product_01=wait.until(</w:t>
      </w:r>
      <w:r>
        <w:rPr>
          <w:rFonts w:ascii="Courier New" w:hAnsi="Courier New"/>
          <w:sz w:val="18"/>
        </w:rPr>
        <w:br/>
        <w:t xml:space="preserve">    EC.element_to_be_clickable(</w:t>
      </w:r>
      <w:r>
        <w:rPr>
          <w:rFonts w:ascii="Courier New" w:hAnsi="Courier New"/>
          <w:sz w:val="18"/>
        </w:rPr>
        <w:br/>
        <w:t xml:space="preserve">        (By.ID,"add-to-cart-sauce-labs-backpack")</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lastRenderedPageBreak/>
        <w:br/>
        <w:t>add_product_01.click()</w:t>
      </w:r>
      <w:r>
        <w:rPr>
          <w:rFonts w:ascii="Courier New" w:hAnsi="Courier New"/>
          <w:sz w:val="18"/>
        </w:rPr>
        <w:br/>
      </w:r>
      <w:r>
        <w:rPr>
          <w:rFonts w:ascii="Courier New" w:hAnsi="Courier New"/>
          <w:sz w:val="18"/>
        </w:rPr>
        <w:br/>
        <w:t>driver.execute_script("window.scrollBy(0,500);")</w:t>
      </w:r>
      <w:r>
        <w:rPr>
          <w:rFonts w:ascii="Courier New" w:hAnsi="Courier New"/>
          <w:sz w:val="18"/>
        </w:rPr>
        <w:br/>
      </w:r>
      <w:r>
        <w:rPr>
          <w:rFonts w:ascii="Courier New" w:hAnsi="Courier New"/>
          <w:sz w:val="18"/>
        </w:rPr>
        <w:br/>
        <w:t>add_product_02=wait.until(</w:t>
      </w:r>
      <w:r>
        <w:rPr>
          <w:rFonts w:ascii="Courier New" w:hAnsi="Courier New"/>
          <w:sz w:val="18"/>
        </w:rPr>
        <w:br/>
        <w:t xml:space="preserve">    EC.element_to_be_clickable(</w:t>
      </w:r>
      <w:r>
        <w:rPr>
          <w:rFonts w:ascii="Courier New" w:hAnsi="Courier New"/>
          <w:sz w:val="18"/>
        </w:rPr>
        <w:br/>
        <w:t xml:space="preserve">        (By.ID,"add-to-cart-sauce-labs-fleece-jacket")</w:t>
      </w:r>
      <w:r>
        <w:rPr>
          <w:rFonts w:ascii="Courier New" w:hAnsi="Courier New"/>
          <w:sz w:val="18"/>
        </w:rPr>
        <w:br/>
        <w:t xml:space="preserve">    )</w:t>
      </w:r>
      <w:r>
        <w:rPr>
          <w:rFonts w:ascii="Courier New" w:hAnsi="Courier New"/>
          <w:sz w:val="18"/>
        </w:rPr>
        <w:br/>
        <w:t>)</w:t>
      </w:r>
      <w:r>
        <w:rPr>
          <w:rFonts w:ascii="Courier New" w:hAnsi="Courier New"/>
          <w:sz w:val="18"/>
        </w:rPr>
        <w:br/>
        <w:t>add_product_02.click()</w:t>
      </w:r>
      <w:r>
        <w:rPr>
          <w:rFonts w:ascii="Courier New" w:hAnsi="Courier New"/>
          <w:sz w:val="18"/>
        </w:rPr>
        <w:br/>
      </w:r>
      <w:r>
        <w:rPr>
          <w:rFonts w:ascii="Courier New" w:hAnsi="Courier New"/>
          <w:sz w:val="18"/>
        </w:rPr>
        <w:br/>
        <w:t>print("Product Added Success")</w:t>
      </w:r>
      <w:r>
        <w:rPr>
          <w:rFonts w:ascii="Courier New" w:hAnsi="Courier New"/>
          <w:sz w:val="18"/>
        </w:rPr>
        <w:br/>
      </w:r>
      <w:r>
        <w:rPr>
          <w:rFonts w:ascii="Courier New" w:hAnsi="Courier New"/>
          <w:sz w:val="18"/>
        </w:rPr>
        <w:br/>
        <w:t>cart=wait.until(</w:t>
      </w:r>
      <w:r>
        <w:rPr>
          <w:rFonts w:ascii="Courier New" w:hAnsi="Courier New"/>
          <w:sz w:val="18"/>
        </w:rPr>
        <w:br/>
        <w:t xml:space="preserve">    EC.element_to_be_clickable(</w:t>
      </w:r>
      <w:r>
        <w:rPr>
          <w:rFonts w:ascii="Courier New" w:hAnsi="Courier New"/>
          <w:sz w:val="18"/>
        </w:rPr>
        <w:br/>
        <w:t xml:space="preserve">        (By.ID,"shopping_cart_container")</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cart.click()</w:t>
      </w:r>
      <w:r>
        <w:rPr>
          <w:rFonts w:ascii="Courier New" w:hAnsi="Courier New"/>
          <w:sz w:val="18"/>
        </w:rPr>
        <w:br/>
        <w:t>print(driver.current_url)</w:t>
      </w:r>
      <w:r>
        <w:rPr>
          <w:rFonts w:ascii="Courier New" w:hAnsi="Courier New"/>
          <w:sz w:val="18"/>
        </w:rPr>
        <w:br/>
      </w:r>
      <w:r>
        <w:rPr>
          <w:rFonts w:ascii="Courier New" w:hAnsi="Courier New"/>
          <w:sz w:val="18"/>
        </w:rPr>
        <w:br/>
        <w:t>removeitem=wait.until(</w:t>
      </w:r>
      <w:r>
        <w:rPr>
          <w:rFonts w:ascii="Courier New" w:hAnsi="Courier New"/>
          <w:sz w:val="18"/>
        </w:rPr>
        <w:br/>
        <w:t xml:space="preserve">    EC.element_to_be_clickable(</w:t>
      </w:r>
      <w:r>
        <w:rPr>
          <w:rFonts w:ascii="Courier New" w:hAnsi="Courier New"/>
          <w:sz w:val="18"/>
        </w:rPr>
        <w:br/>
        <w:t xml:space="preserve">        (By.ID,"remove-sauce-labs-fleece-jacket")</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removeitem.click()</w:t>
      </w:r>
      <w:r>
        <w:rPr>
          <w:rFonts w:ascii="Courier New" w:hAnsi="Courier New"/>
          <w:sz w:val="18"/>
        </w:rPr>
        <w:br/>
      </w:r>
      <w:r>
        <w:rPr>
          <w:rFonts w:ascii="Courier New" w:hAnsi="Courier New"/>
          <w:sz w:val="18"/>
        </w:rPr>
        <w:br/>
        <w:t>checkout=wait.until(</w:t>
      </w:r>
      <w:r>
        <w:rPr>
          <w:rFonts w:ascii="Courier New" w:hAnsi="Courier New"/>
          <w:sz w:val="18"/>
        </w:rPr>
        <w:br/>
        <w:t xml:space="preserve">    EC.element_to_be_clickable(</w:t>
      </w:r>
      <w:r>
        <w:rPr>
          <w:rFonts w:ascii="Courier New" w:hAnsi="Courier New"/>
          <w:sz w:val="18"/>
        </w:rPr>
        <w:br/>
        <w:t xml:space="preserve">        (By.ID,"checkout")</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checkout.click()</w:t>
      </w:r>
      <w:r>
        <w:rPr>
          <w:rFonts w:ascii="Courier New" w:hAnsi="Courier New"/>
          <w:sz w:val="18"/>
        </w:rPr>
        <w:br/>
      </w:r>
      <w:r>
        <w:rPr>
          <w:rFonts w:ascii="Courier New" w:hAnsi="Courier New"/>
          <w:sz w:val="18"/>
        </w:rPr>
        <w:br/>
        <w:t>driver.switch_to.new_window('tab')</w:t>
      </w:r>
      <w:r>
        <w:rPr>
          <w:rFonts w:ascii="Courier New" w:hAnsi="Courier New"/>
          <w:sz w:val="18"/>
        </w:rPr>
        <w:br/>
        <w:t>driver.get("https://demo.automationtesting.in/")</w:t>
      </w:r>
      <w:r>
        <w:rPr>
          <w:rFonts w:ascii="Courier New" w:hAnsi="Courier New"/>
          <w:sz w:val="18"/>
        </w:rPr>
        <w:br/>
      </w:r>
      <w:r>
        <w:rPr>
          <w:rFonts w:ascii="Courier New" w:hAnsi="Courier New"/>
          <w:sz w:val="18"/>
        </w:rPr>
        <w:br/>
        <w:t>print(driver.current_url)</w:t>
      </w:r>
      <w:r>
        <w:rPr>
          <w:rFonts w:ascii="Courier New" w:hAnsi="Courier New"/>
          <w:sz w:val="18"/>
        </w:rPr>
        <w:br/>
      </w:r>
      <w:r>
        <w:rPr>
          <w:rFonts w:ascii="Courier New" w:hAnsi="Courier New"/>
          <w:sz w:val="18"/>
        </w:rPr>
        <w:br/>
        <w:t>signin=wait.until(</w:t>
      </w:r>
      <w:r>
        <w:rPr>
          <w:rFonts w:ascii="Courier New" w:hAnsi="Courier New"/>
          <w:sz w:val="18"/>
        </w:rPr>
        <w:br/>
        <w:t xml:space="preserve">    EC.element_to_be_clickable(</w:t>
      </w:r>
      <w:r>
        <w:rPr>
          <w:rFonts w:ascii="Courier New" w:hAnsi="Courier New"/>
          <w:sz w:val="18"/>
        </w:rPr>
        <w:br/>
        <w:t xml:space="preserve">        (By.ID,"btn2")</w:t>
      </w:r>
      <w:r>
        <w:rPr>
          <w:rFonts w:ascii="Courier New" w:hAnsi="Courier New"/>
          <w:sz w:val="18"/>
        </w:rPr>
        <w:br/>
        <w:t xml:space="preserve">    )</w:t>
      </w:r>
      <w:r>
        <w:rPr>
          <w:rFonts w:ascii="Courier New" w:hAnsi="Courier New"/>
          <w:sz w:val="18"/>
        </w:rPr>
        <w:br/>
        <w:t>)</w:t>
      </w:r>
      <w:r>
        <w:rPr>
          <w:rFonts w:ascii="Courier New" w:hAnsi="Courier New"/>
          <w:sz w:val="18"/>
        </w:rPr>
        <w:br/>
        <w:t>signin.click()</w:t>
      </w:r>
      <w:r>
        <w:rPr>
          <w:rFonts w:ascii="Courier New" w:hAnsi="Courier New"/>
          <w:sz w:val="18"/>
        </w:rPr>
        <w:br/>
      </w:r>
      <w:r>
        <w:rPr>
          <w:rFonts w:ascii="Courier New" w:hAnsi="Courier New"/>
          <w:sz w:val="18"/>
        </w:rPr>
        <w:br/>
        <w:t>print("Signin success")</w:t>
      </w:r>
      <w:r>
        <w:rPr>
          <w:rFonts w:ascii="Courier New" w:hAnsi="Courier New"/>
          <w:sz w:val="18"/>
        </w:rPr>
        <w:br/>
      </w:r>
      <w:r>
        <w:rPr>
          <w:rFonts w:ascii="Courier New" w:hAnsi="Courier New"/>
          <w:sz w:val="18"/>
        </w:rPr>
        <w:br/>
        <w:t>print(driver.current_url)</w:t>
      </w:r>
      <w:r>
        <w:rPr>
          <w:rFonts w:ascii="Courier New" w:hAnsi="Courier New"/>
          <w:sz w:val="18"/>
        </w:rPr>
        <w:br/>
      </w:r>
      <w:r>
        <w:rPr>
          <w:rFonts w:ascii="Courier New" w:hAnsi="Courier New"/>
          <w:sz w:val="18"/>
        </w:rPr>
        <w:br/>
      </w:r>
      <w:r>
        <w:rPr>
          <w:rFonts w:ascii="Courier New" w:hAnsi="Courier New"/>
          <w:sz w:val="18"/>
        </w:rPr>
        <w:lastRenderedPageBreak/>
        <w:t>switch_to=wait.until(</w:t>
      </w:r>
      <w:r>
        <w:rPr>
          <w:rFonts w:ascii="Courier New" w:hAnsi="Courier New"/>
          <w:sz w:val="18"/>
        </w:rPr>
        <w:br/>
        <w:t xml:space="preserve">    EC.element_to_be_clickable(</w:t>
      </w:r>
      <w:r>
        <w:rPr>
          <w:rFonts w:ascii="Courier New" w:hAnsi="Courier New"/>
          <w:sz w:val="18"/>
        </w:rPr>
        <w:br/>
        <w:t xml:space="preserve">        (By.XPATH,'//*[text()="SwitchTo"]')</w:t>
      </w:r>
      <w:r>
        <w:rPr>
          <w:rFonts w:ascii="Courier New" w:hAnsi="Courier New"/>
          <w:sz w:val="18"/>
        </w:rPr>
        <w:br/>
        <w:t xml:space="preserve">    )</w:t>
      </w:r>
      <w:r>
        <w:rPr>
          <w:rFonts w:ascii="Courier New" w:hAnsi="Courier New"/>
          <w:sz w:val="18"/>
        </w:rPr>
        <w:br/>
        <w:t>)</w:t>
      </w:r>
      <w:r>
        <w:rPr>
          <w:rFonts w:ascii="Courier New" w:hAnsi="Courier New"/>
          <w:sz w:val="18"/>
        </w:rPr>
        <w:br/>
        <w:t>switch_to.click()</w:t>
      </w:r>
      <w:r>
        <w:rPr>
          <w:rFonts w:ascii="Courier New" w:hAnsi="Courier New"/>
          <w:sz w:val="18"/>
        </w:rPr>
        <w:br/>
        <w:t>alert_key=wait.until(</w:t>
      </w:r>
      <w:r>
        <w:rPr>
          <w:rFonts w:ascii="Courier New" w:hAnsi="Courier New"/>
          <w:sz w:val="18"/>
        </w:rPr>
        <w:br/>
        <w:t xml:space="preserve">    EC.element_to_be_clickable(</w:t>
      </w:r>
      <w:r>
        <w:rPr>
          <w:rFonts w:ascii="Courier New" w:hAnsi="Courier New"/>
          <w:sz w:val="18"/>
        </w:rPr>
        <w:br/>
        <w:t xml:space="preserve">        (By.XPATH,'//*[text()="Alerts"]')</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alert_key.click()</w:t>
      </w:r>
      <w:r>
        <w:rPr>
          <w:rFonts w:ascii="Courier New" w:hAnsi="Courier New"/>
          <w:sz w:val="18"/>
        </w:rPr>
        <w:br/>
      </w:r>
      <w:r>
        <w:rPr>
          <w:rFonts w:ascii="Courier New" w:hAnsi="Courier New"/>
          <w:sz w:val="18"/>
        </w:rPr>
        <w:br/>
        <w:t>print(" alert Selected")</w:t>
      </w:r>
      <w:r>
        <w:rPr>
          <w:rFonts w:ascii="Courier New" w:hAnsi="Courier New"/>
          <w:sz w:val="18"/>
        </w:rPr>
        <w:br/>
      </w:r>
      <w:r>
        <w:rPr>
          <w:rFonts w:ascii="Courier New" w:hAnsi="Courier New"/>
          <w:sz w:val="18"/>
        </w:rPr>
        <w:br/>
        <w:t>alert_cancel=wait.until(</w:t>
      </w:r>
      <w:r>
        <w:rPr>
          <w:rFonts w:ascii="Courier New" w:hAnsi="Courier New"/>
          <w:sz w:val="18"/>
        </w:rPr>
        <w:br/>
        <w:t xml:space="preserve">    EC.element_to_be_clickable(</w:t>
      </w:r>
      <w:r>
        <w:rPr>
          <w:rFonts w:ascii="Courier New" w:hAnsi="Courier New"/>
          <w:sz w:val="18"/>
        </w:rPr>
        <w:br/>
        <w:t xml:space="preserve">        (By.XPATH,'//*[text()="Alert with OK &amp; Cancel "]')</w:t>
      </w:r>
      <w:r>
        <w:rPr>
          <w:rFonts w:ascii="Courier New" w:hAnsi="Courier New"/>
          <w:sz w:val="18"/>
        </w:rPr>
        <w:br/>
        <w:t xml:space="preserve">    )</w:t>
      </w:r>
      <w:r>
        <w:rPr>
          <w:rFonts w:ascii="Courier New" w:hAnsi="Courier New"/>
          <w:sz w:val="18"/>
        </w:rPr>
        <w:br/>
        <w:t>)</w:t>
      </w:r>
      <w:r>
        <w:rPr>
          <w:rFonts w:ascii="Courier New" w:hAnsi="Courier New"/>
          <w:sz w:val="18"/>
        </w:rPr>
        <w:br/>
        <w:t>alert_cancel.click()</w:t>
      </w:r>
      <w:r>
        <w:rPr>
          <w:rFonts w:ascii="Courier New" w:hAnsi="Courier New"/>
          <w:sz w:val="18"/>
        </w:rPr>
        <w:br/>
      </w:r>
      <w:r>
        <w:rPr>
          <w:rFonts w:ascii="Courier New" w:hAnsi="Courier New"/>
          <w:sz w:val="18"/>
        </w:rPr>
        <w:br/>
        <w:t>alert_btn=wait.until(</w:t>
      </w:r>
      <w:r>
        <w:rPr>
          <w:rFonts w:ascii="Courier New" w:hAnsi="Courier New"/>
          <w:sz w:val="18"/>
        </w:rPr>
        <w:br/>
        <w:t xml:space="preserve">    EC.element_to_be_clickable(</w:t>
      </w:r>
      <w:r>
        <w:rPr>
          <w:rFonts w:ascii="Courier New" w:hAnsi="Courier New"/>
          <w:sz w:val="18"/>
        </w:rPr>
        <w:br/>
        <w:t xml:space="preserve">        (By.XPATH,'//*[text()="click the button to display a confirm box "]')</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alert_btn.click()</w:t>
      </w:r>
      <w:r>
        <w:rPr>
          <w:rFonts w:ascii="Courier New" w:hAnsi="Courier New"/>
          <w:sz w:val="18"/>
        </w:rPr>
        <w:br/>
      </w:r>
      <w:r>
        <w:rPr>
          <w:rFonts w:ascii="Courier New" w:hAnsi="Courier New"/>
          <w:sz w:val="18"/>
        </w:rPr>
        <w:br/>
        <w:t>alert=wait.until(</w:t>
      </w:r>
      <w:r>
        <w:rPr>
          <w:rFonts w:ascii="Courier New" w:hAnsi="Courier New"/>
          <w:sz w:val="18"/>
        </w:rPr>
        <w:br/>
        <w:t xml:space="preserve">    EC.alert_is_present()</w:t>
      </w:r>
      <w:r>
        <w:rPr>
          <w:rFonts w:ascii="Courier New" w:hAnsi="Courier New"/>
          <w:sz w:val="18"/>
        </w:rPr>
        <w:br/>
        <w:t>)</w:t>
      </w:r>
      <w:r>
        <w:rPr>
          <w:rFonts w:ascii="Courier New" w:hAnsi="Courier New"/>
          <w:sz w:val="18"/>
        </w:rPr>
        <w:br/>
        <w:t>alert.accept()</w:t>
      </w:r>
      <w:r>
        <w:rPr>
          <w:rFonts w:ascii="Courier New" w:hAnsi="Courier New"/>
          <w:sz w:val="18"/>
        </w:rPr>
        <w:br/>
      </w:r>
      <w:r>
        <w:rPr>
          <w:rFonts w:ascii="Courier New" w:hAnsi="Courier New"/>
          <w:sz w:val="18"/>
        </w:rPr>
        <w:br/>
        <w:t>print("Accept Success")</w:t>
      </w:r>
      <w:r>
        <w:rPr>
          <w:rFonts w:ascii="Courier New" w:hAnsi="Courier New"/>
          <w:sz w:val="18"/>
        </w:rPr>
        <w:br/>
      </w:r>
      <w:r>
        <w:rPr>
          <w:rFonts w:ascii="Courier New" w:hAnsi="Courier New"/>
          <w:sz w:val="18"/>
        </w:rPr>
        <w:br/>
        <w:t>alert_btn_cancel=wait.until(</w:t>
      </w:r>
      <w:r>
        <w:rPr>
          <w:rFonts w:ascii="Courier New" w:hAnsi="Courier New"/>
          <w:sz w:val="18"/>
        </w:rPr>
        <w:br/>
        <w:t xml:space="preserve">    EC.element_to_be_clickable(</w:t>
      </w:r>
      <w:r>
        <w:rPr>
          <w:rFonts w:ascii="Courier New" w:hAnsi="Courier New"/>
          <w:sz w:val="18"/>
        </w:rPr>
        <w:br/>
        <w:t xml:space="preserve">        (By.XPATH,'//*[text()="click the button to display a confirm box "]')</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alert_btn_cancel.click()</w:t>
      </w:r>
      <w:r>
        <w:rPr>
          <w:rFonts w:ascii="Courier New" w:hAnsi="Courier New"/>
          <w:sz w:val="18"/>
        </w:rPr>
        <w:br/>
      </w:r>
      <w:r>
        <w:rPr>
          <w:rFonts w:ascii="Courier New" w:hAnsi="Courier New"/>
          <w:sz w:val="18"/>
        </w:rPr>
        <w:br/>
        <w:t>alert_cancel=wait.until(</w:t>
      </w:r>
      <w:r>
        <w:rPr>
          <w:rFonts w:ascii="Courier New" w:hAnsi="Courier New"/>
          <w:sz w:val="18"/>
        </w:rPr>
        <w:br/>
        <w:t xml:space="preserve">    EC.alert_is_present()</w:t>
      </w:r>
      <w:r>
        <w:rPr>
          <w:rFonts w:ascii="Courier New" w:hAnsi="Courier New"/>
          <w:sz w:val="18"/>
        </w:rPr>
        <w:br/>
        <w:t>)</w:t>
      </w:r>
      <w:r>
        <w:rPr>
          <w:rFonts w:ascii="Courier New" w:hAnsi="Courier New"/>
          <w:sz w:val="18"/>
        </w:rPr>
        <w:br/>
        <w:t>alert_cancel.dismiss()</w:t>
      </w:r>
      <w:r>
        <w:rPr>
          <w:rFonts w:ascii="Courier New" w:hAnsi="Courier New"/>
          <w:sz w:val="18"/>
        </w:rPr>
        <w:br/>
      </w:r>
      <w:r>
        <w:rPr>
          <w:rFonts w:ascii="Courier New" w:hAnsi="Courier New"/>
          <w:sz w:val="18"/>
        </w:rPr>
        <w:br/>
        <w:t>print("Dismiss Success")</w:t>
      </w:r>
      <w:r>
        <w:rPr>
          <w:rFonts w:ascii="Courier New" w:hAnsi="Courier New"/>
          <w:sz w:val="18"/>
        </w:rPr>
        <w:br/>
      </w:r>
      <w:r>
        <w:rPr>
          <w:rFonts w:ascii="Courier New" w:hAnsi="Courier New"/>
          <w:sz w:val="18"/>
        </w:rPr>
        <w:br/>
        <w:t>alert_textbox=wait.until(</w:t>
      </w:r>
      <w:r>
        <w:rPr>
          <w:rFonts w:ascii="Courier New" w:hAnsi="Courier New"/>
          <w:sz w:val="18"/>
        </w:rPr>
        <w:br/>
        <w:t xml:space="preserve">    EC.element_to_be_clickable(</w:t>
      </w:r>
      <w:r>
        <w:rPr>
          <w:rFonts w:ascii="Courier New" w:hAnsi="Courier New"/>
          <w:sz w:val="18"/>
        </w:rPr>
        <w:br/>
      </w:r>
      <w:r>
        <w:rPr>
          <w:rFonts w:ascii="Courier New" w:hAnsi="Courier New"/>
          <w:sz w:val="18"/>
        </w:rPr>
        <w:lastRenderedPageBreak/>
        <w:t xml:space="preserve">        (By.XPATH,'//*[text()="Alert with Textbox "]')</w:t>
      </w:r>
      <w:r>
        <w:rPr>
          <w:rFonts w:ascii="Courier New" w:hAnsi="Courier New"/>
          <w:sz w:val="18"/>
        </w:rPr>
        <w:br/>
        <w:t xml:space="preserve">    )</w:t>
      </w:r>
      <w:r>
        <w:rPr>
          <w:rFonts w:ascii="Courier New" w:hAnsi="Courier New"/>
          <w:sz w:val="18"/>
        </w:rPr>
        <w:br/>
        <w:t>)</w:t>
      </w:r>
      <w:r>
        <w:rPr>
          <w:rFonts w:ascii="Courier New" w:hAnsi="Courier New"/>
          <w:sz w:val="18"/>
        </w:rPr>
        <w:br/>
        <w:t>alert_textbox.click()</w:t>
      </w:r>
      <w:r>
        <w:rPr>
          <w:rFonts w:ascii="Courier New" w:hAnsi="Courier New"/>
          <w:sz w:val="18"/>
        </w:rPr>
        <w:br/>
      </w:r>
      <w:r>
        <w:rPr>
          <w:rFonts w:ascii="Courier New" w:hAnsi="Courier New"/>
          <w:sz w:val="18"/>
        </w:rPr>
        <w:br/>
        <w:t>prompt_btn=wait.until(</w:t>
      </w:r>
      <w:r>
        <w:rPr>
          <w:rFonts w:ascii="Courier New" w:hAnsi="Courier New"/>
          <w:sz w:val="18"/>
        </w:rPr>
        <w:br/>
        <w:t xml:space="preserve">    EC.element_to_be_clickable(</w:t>
      </w:r>
      <w:r>
        <w:rPr>
          <w:rFonts w:ascii="Courier New" w:hAnsi="Courier New"/>
          <w:sz w:val="18"/>
        </w:rPr>
        <w:br/>
        <w:t xml:space="preserve">        (By.XPATH,'//*[text()="click the button to demonstrate the prompt box "]')</w:t>
      </w:r>
      <w:r>
        <w:rPr>
          <w:rFonts w:ascii="Courier New" w:hAnsi="Courier New"/>
          <w:sz w:val="18"/>
        </w:rPr>
        <w:br/>
        <w:t xml:space="preserve">    )</w:t>
      </w:r>
      <w:r>
        <w:rPr>
          <w:rFonts w:ascii="Courier New" w:hAnsi="Courier New"/>
          <w:sz w:val="18"/>
        </w:rPr>
        <w:br/>
        <w:t>)</w:t>
      </w:r>
      <w:r>
        <w:rPr>
          <w:rFonts w:ascii="Courier New" w:hAnsi="Courier New"/>
          <w:sz w:val="18"/>
        </w:rPr>
        <w:br/>
        <w:t>prompt_btn.click()</w:t>
      </w:r>
      <w:r>
        <w:rPr>
          <w:rFonts w:ascii="Courier New" w:hAnsi="Courier New"/>
          <w:sz w:val="18"/>
        </w:rPr>
        <w:br/>
      </w:r>
      <w:r>
        <w:rPr>
          <w:rFonts w:ascii="Courier New" w:hAnsi="Courier New"/>
          <w:sz w:val="18"/>
        </w:rPr>
        <w:br/>
        <w:t>alert_prompt=wait.until(</w:t>
      </w:r>
      <w:r>
        <w:rPr>
          <w:rFonts w:ascii="Courier New" w:hAnsi="Courier New"/>
          <w:sz w:val="18"/>
        </w:rPr>
        <w:br/>
        <w:t xml:space="preserve">    EC.alert_is_present()</w:t>
      </w:r>
      <w:r>
        <w:rPr>
          <w:rFonts w:ascii="Courier New" w:hAnsi="Courier New"/>
          <w:sz w:val="18"/>
        </w:rPr>
        <w:br/>
        <w:t>)</w:t>
      </w:r>
      <w:r>
        <w:rPr>
          <w:rFonts w:ascii="Courier New" w:hAnsi="Courier New"/>
          <w:sz w:val="18"/>
        </w:rPr>
        <w:br/>
      </w:r>
      <w:r>
        <w:rPr>
          <w:rFonts w:ascii="Courier New" w:hAnsi="Courier New"/>
          <w:sz w:val="18"/>
        </w:rPr>
        <w:br/>
        <w:t>alert_prompt.send_keys("HAREESH")</w:t>
      </w:r>
      <w:r>
        <w:rPr>
          <w:rFonts w:ascii="Courier New" w:hAnsi="Courier New"/>
          <w:sz w:val="18"/>
        </w:rPr>
        <w:br/>
        <w:t>alert_prompt.accept()</w:t>
      </w:r>
      <w:r>
        <w:rPr>
          <w:rFonts w:ascii="Courier New" w:hAnsi="Courier New"/>
          <w:sz w:val="18"/>
        </w:rPr>
        <w:br/>
      </w:r>
      <w:r>
        <w:rPr>
          <w:rFonts w:ascii="Courier New" w:hAnsi="Courier New"/>
          <w:sz w:val="18"/>
        </w:rPr>
        <w:br/>
        <w:t>print("Prompt Alert Success")</w:t>
      </w:r>
      <w:r>
        <w:rPr>
          <w:rFonts w:ascii="Courier New" w:hAnsi="Courier New"/>
          <w:sz w:val="18"/>
        </w:rPr>
        <w:br/>
      </w:r>
      <w:r>
        <w:rPr>
          <w:rFonts w:ascii="Courier New" w:hAnsi="Courier New"/>
          <w:sz w:val="18"/>
        </w:rPr>
        <w:br/>
        <w:t>driver.switch_to.new_window('tab')</w:t>
      </w:r>
      <w:r>
        <w:rPr>
          <w:rFonts w:ascii="Courier New" w:hAnsi="Courier New"/>
          <w:sz w:val="18"/>
        </w:rPr>
        <w:br/>
      </w:r>
      <w:r>
        <w:rPr>
          <w:rFonts w:ascii="Courier New" w:hAnsi="Courier New"/>
          <w:sz w:val="18"/>
        </w:rPr>
        <w:br/>
        <w:t>driver.get("https://www.saucedemo.com/")</w:t>
      </w:r>
      <w:r>
        <w:rPr>
          <w:rFonts w:ascii="Courier New" w:hAnsi="Courier New"/>
          <w:sz w:val="18"/>
        </w:rPr>
        <w:br/>
      </w:r>
      <w:r>
        <w:rPr>
          <w:rFonts w:ascii="Courier New" w:hAnsi="Courier New"/>
          <w:sz w:val="18"/>
        </w:rPr>
        <w:br/>
        <w:t>username02=wait.until(</w:t>
      </w:r>
      <w:r>
        <w:rPr>
          <w:rFonts w:ascii="Courier New" w:hAnsi="Courier New"/>
          <w:sz w:val="18"/>
        </w:rPr>
        <w:br/>
        <w:t xml:space="preserve">    EC.element_to_be_clickable(</w:t>
      </w:r>
      <w:r>
        <w:rPr>
          <w:rFonts w:ascii="Courier New" w:hAnsi="Courier New"/>
          <w:sz w:val="18"/>
        </w:rPr>
        <w:br/>
        <w:t xml:space="preserve">        (By.ID,"user-name")</w:t>
      </w:r>
      <w:r>
        <w:rPr>
          <w:rFonts w:ascii="Courier New" w:hAnsi="Courier New"/>
          <w:sz w:val="18"/>
        </w:rPr>
        <w:br/>
        <w:t xml:space="preserve">    )</w:t>
      </w:r>
      <w:r>
        <w:rPr>
          <w:rFonts w:ascii="Courier New" w:hAnsi="Courier New"/>
          <w:sz w:val="18"/>
        </w:rPr>
        <w:br/>
        <w:t>)</w:t>
      </w:r>
      <w:r>
        <w:rPr>
          <w:rFonts w:ascii="Courier New" w:hAnsi="Courier New"/>
          <w:sz w:val="18"/>
        </w:rPr>
        <w:br/>
        <w:t>username02.send_keys("standard_user")</w:t>
      </w:r>
      <w:r>
        <w:rPr>
          <w:rFonts w:ascii="Courier New" w:hAnsi="Courier New"/>
          <w:sz w:val="18"/>
        </w:rPr>
        <w:br/>
      </w:r>
      <w:r>
        <w:rPr>
          <w:rFonts w:ascii="Courier New" w:hAnsi="Courier New"/>
          <w:sz w:val="18"/>
        </w:rPr>
        <w:br/>
        <w:t>password02=wait.until(</w:t>
      </w:r>
      <w:r>
        <w:rPr>
          <w:rFonts w:ascii="Courier New" w:hAnsi="Courier New"/>
          <w:sz w:val="18"/>
        </w:rPr>
        <w:br/>
        <w:t xml:space="preserve">    EC.element_to_be_clickable(</w:t>
      </w:r>
      <w:r>
        <w:rPr>
          <w:rFonts w:ascii="Courier New" w:hAnsi="Courier New"/>
          <w:sz w:val="18"/>
        </w:rPr>
        <w:br/>
        <w:t xml:space="preserve">        (By.ID,"password")</w:t>
      </w:r>
      <w:r>
        <w:rPr>
          <w:rFonts w:ascii="Courier New" w:hAnsi="Courier New"/>
          <w:sz w:val="18"/>
        </w:rPr>
        <w:br/>
        <w:t xml:space="preserve">    )</w:t>
      </w:r>
      <w:r>
        <w:rPr>
          <w:rFonts w:ascii="Courier New" w:hAnsi="Courier New"/>
          <w:sz w:val="18"/>
        </w:rPr>
        <w:br/>
        <w:t>)</w:t>
      </w:r>
      <w:r>
        <w:rPr>
          <w:rFonts w:ascii="Courier New" w:hAnsi="Courier New"/>
          <w:sz w:val="18"/>
        </w:rPr>
        <w:br/>
        <w:t>password02.send_keys("secret_sauce")</w:t>
      </w:r>
      <w:r>
        <w:rPr>
          <w:rFonts w:ascii="Courier New" w:hAnsi="Courier New"/>
          <w:sz w:val="18"/>
        </w:rPr>
        <w:br/>
      </w:r>
      <w:r>
        <w:rPr>
          <w:rFonts w:ascii="Courier New" w:hAnsi="Courier New"/>
          <w:sz w:val="18"/>
        </w:rPr>
        <w:br/>
        <w:t>Login02=wait.until(</w:t>
      </w:r>
      <w:r>
        <w:rPr>
          <w:rFonts w:ascii="Courier New" w:hAnsi="Courier New"/>
          <w:sz w:val="18"/>
        </w:rPr>
        <w:br/>
        <w:t xml:space="preserve">    EC.element_to_be_clickable(</w:t>
      </w:r>
      <w:r>
        <w:rPr>
          <w:rFonts w:ascii="Courier New" w:hAnsi="Courier New"/>
          <w:sz w:val="18"/>
        </w:rPr>
        <w:br/>
        <w:t xml:space="preserve">        (By.ID,"login-button")</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Login02.click()</w:t>
      </w:r>
      <w:r>
        <w:rPr>
          <w:rFonts w:ascii="Courier New" w:hAnsi="Courier New"/>
          <w:sz w:val="18"/>
        </w:rPr>
        <w:br/>
        <w:t>print("Login Success")</w:t>
      </w:r>
      <w:r>
        <w:rPr>
          <w:rFonts w:ascii="Courier New" w:hAnsi="Courier New"/>
          <w:sz w:val="18"/>
        </w:rPr>
        <w:br/>
      </w:r>
      <w:r>
        <w:rPr>
          <w:rFonts w:ascii="Courier New" w:hAnsi="Courier New"/>
          <w:sz w:val="18"/>
        </w:rPr>
        <w:br/>
        <w:t>product_double_click=wait.until(</w:t>
      </w:r>
      <w:r>
        <w:rPr>
          <w:rFonts w:ascii="Courier New" w:hAnsi="Courier New"/>
          <w:sz w:val="18"/>
        </w:rPr>
        <w:br/>
        <w:t xml:space="preserve">    EC.element_to_be_clickable(</w:t>
      </w:r>
      <w:r>
        <w:rPr>
          <w:rFonts w:ascii="Courier New" w:hAnsi="Courier New"/>
          <w:sz w:val="18"/>
        </w:rPr>
        <w:br/>
        <w:t xml:space="preserve">        (By.XPATH,'//*[text()="Sauce Labs Backpack"]')</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r>
      <w:r>
        <w:rPr>
          <w:rFonts w:ascii="Courier New" w:hAnsi="Courier New"/>
          <w:sz w:val="18"/>
        </w:rPr>
        <w:lastRenderedPageBreak/>
        <w:t>ActionChains(driver).double_click(product_double_click).perform()</w:t>
      </w:r>
      <w:r>
        <w:rPr>
          <w:rFonts w:ascii="Courier New" w:hAnsi="Courier New"/>
          <w:sz w:val="18"/>
        </w:rPr>
        <w:br/>
      </w:r>
      <w:r>
        <w:rPr>
          <w:rFonts w:ascii="Courier New" w:hAnsi="Courier New"/>
          <w:sz w:val="18"/>
        </w:rPr>
        <w:br/>
        <w:t>print("Double function Success")</w:t>
      </w:r>
    </w:p>
    <w:p w14:paraId="0CAB3836" w14:textId="77777777" w:rsidR="00C81CAE" w:rsidRDefault="00000000">
      <w:pPr>
        <w:pStyle w:val="Heading2"/>
      </w:pPr>
      <w:r>
        <w:t>Console Output</w:t>
      </w:r>
    </w:p>
    <w:p w14:paraId="1F982E7C" w14:textId="5D3AF791" w:rsidR="00C81CAE" w:rsidRDefault="00DF5E2C">
      <w:r>
        <w:rPr>
          <w:noProof/>
        </w:rPr>
        <w:drawing>
          <wp:inline distT="0" distB="0" distL="0" distR="0" wp14:anchorId="3A384ED7" wp14:editId="27E492A8">
            <wp:extent cx="5486400" cy="2396490"/>
            <wp:effectExtent l="0" t="0" r="0" b="3810"/>
            <wp:docPr id="31926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62266" name=""/>
                    <pic:cNvPicPr/>
                  </pic:nvPicPr>
                  <pic:blipFill>
                    <a:blip r:embed="rId6"/>
                    <a:stretch>
                      <a:fillRect/>
                    </a:stretch>
                  </pic:blipFill>
                  <pic:spPr>
                    <a:xfrm>
                      <a:off x="0" y="0"/>
                      <a:ext cx="5486400" cy="2396490"/>
                    </a:xfrm>
                    <a:prstGeom prst="rect">
                      <a:avLst/>
                    </a:prstGeom>
                  </pic:spPr>
                </pic:pic>
              </a:graphicData>
            </a:graphic>
          </wp:inline>
        </w:drawing>
      </w:r>
    </w:p>
    <w:p w14:paraId="19C1D39D" w14:textId="777F8E76" w:rsidR="00DF5E2C" w:rsidRDefault="00DF5E2C">
      <w:r>
        <w:rPr>
          <w:noProof/>
        </w:rPr>
        <w:drawing>
          <wp:inline distT="0" distB="0" distL="0" distR="0" wp14:anchorId="73893C73" wp14:editId="0C792C79">
            <wp:extent cx="5486400" cy="2713355"/>
            <wp:effectExtent l="0" t="0" r="0" b="0"/>
            <wp:docPr id="189803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4564" name=""/>
                    <pic:cNvPicPr/>
                  </pic:nvPicPr>
                  <pic:blipFill>
                    <a:blip r:embed="rId7"/>
                    <a:stretch>
                      <a:fillRect/>
                    </a:stretch>
                  </pic:blipFill>
                  <pic:spPr>
                    <a:xfrm>
                      <a:off x="0" y="0"/>
                      <a:ext cx="5486400" cy="2713355"/>
                    </a:xfrm>
                    <a:prstGeom prst="rect">
                      <a:avLst/>
                    </a:prstGeom>
                  </pic:spPr>
                </pic:pic>
              </a:graphicData>
            </a:graphic>
          </wp:inline>
        </w:drawing>
      </w:r>
    </w:p>
    <w:sectPr w:rsidR="00DF5E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715258">
    <w:abstractNumId w:val="8"/>
  </w:num>
  <w:num w:numId="2" w16cid:durableId="1980262122">
    <w:abstractNumId w:val="6"/>
  </w:num>
  <w:num w:numId="3" w16cid:durableId="887228583">
    <w:abstractNumId w:val="5"/>
  </w:num>
  <w:num w:numId="4" w16cid:durableId="56562161">
    <w:abstractNumId w:val="4"/>
  </w:num>
  <w:num w:numId="5" w16cid:durableId="1148202935">
    <w:abstractNumId w:val="7"/>
  </w:num>
  <w:num w:numId="6" w16cid:durableId="237444748">
    <w:abstractNumId w:val="3"/>
  </w:num>
  <w:num w:numId="7" w16cid:durableId="1644502180">
    <w:abstractNumId w:val="2"/>
  </w:num>
  <w:num w:numId="8" w16cid:durableId="863594961">
    <w:abstractNumId w:val="1"/>
  </w:num>
  <w:num w:numId="9" w16cid:durableId="184196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81CAE"/>
    <w:rsid w:val="00CB0664"/>
    <w:rsid w:val="00CF52BA"/>
    <w:rsid w:val="00DF5E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C0D11"/>
  <w14:defaultImageDpi w14:val="300"/>
  <w15:docId w15:val="{B41DF9C0-CEB4-4055-A67C-82BF806A0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msd</cp:lastModifiedBy>
  <cp:revision>2</cp:revision>
  <dcterms:created xsi:type="dcterms:W3CDTF">2013-12-23T23:15:00Z</dcterms:created>
  <dcterms:modified xsi:type="dcterms:W3CDTF">2026-10-07T09:26:00Z</dcterms:modified>
  <cp:category/>
</cp:coreProperties>
</file>