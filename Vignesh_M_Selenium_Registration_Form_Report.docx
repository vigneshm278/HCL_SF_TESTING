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SELENIUM WEBDRIVER</w:t>
        <w:br/>
        <w:t>REGISTRATION FORM AUTOMATION</w:t>
      </w:r>
    </w:p>
    <w:p>
      <w:pPr>
        <w:jc w:val="center"/>
      </w:pPr>
      <w:r>
        <w:rPr>
          <w:b/>
          <w:color w:val="2F75B5"/>
          <w:sz w:val="26"/>
        </w:rPr>
        <w:t>Automation Testing Practical 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color w:val="17365D"/>
                <w:sz w:val="21"/>
              </w:rPr>
              <w:t>Name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rPr>
                <w:sz w:val="21"/>
              </w:rPr>
              <w:t>Vignesh M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color w:val="17365D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rPr>
                <w:sz w:val="21"/>
              </w:rPr>
              <w:t>212223240176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color w:val="17365D"/>
                <w:sz w:val="21"/>
              </w:rPr>
              <w:t>Date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rPr>
                <w:sz w:val="21"/>
              </w:rPr>
              <w:t>06 October 2026</w:t>
            </w:r>
          </w:p>
        </w:tc>
      </w:tr>
    </w:tbl>
    <w:p/>
    <w:p>
      <w:r>
        <w:rPr>
          <w:b/>
          <w:color w:val="17365D"/>
          <w:sz w:val="30"/>
        </w:rPr>
        <w:t>1. Objective</w:t>
      </w:r>
    </w:p>
    <w:p>
      <w:r>
        <w:t>To automate a registration form using Selenium WebDriver with Python by entering personal details, selecting gender and course options, filling address information, selecting a country, and entering email and demo-date details.</w:t>
      </w:r>
    </w:p>
    <w:p>
      <w:r>
        <w:rPr>
          <w:b/>
          <w:color w:val="17365D"/>
          <w:sz w:val="30"/>
        </w:rPr>
        <w:t>2. Tools &amp; Technologies</w:t>
      </w:r>
    </w:p>
    <w:p>
      <w:pPr>
        <w:pStyle w:val="ListBullet"/>
      </w:pPr>
      <w:r>
        <w:t>Python 3.x</w:t>
      </w:r>
    </w:p>
    <w:p>
      <w:pPr>
        <w:pStyle w:val="ListBullet"/>
      </w:pPr>
      <w:r>
        <w:t>Selenium WebDriver</w:t>
      </w:r>
    </w:p>
    <w:p>
      <w:pPr>
        <w:pStyle w:val="ListBullet"/>
      </w:pPr>
      <w:r>
        <w:t>Google Chrome</w:t>
      </w:r>
    </w:p>
    <w:p>
      <w:pPr>
        <w:pStyle w:val="ListBullet"/>
      </w:pPr>
      <w:r>
        <w:t>ChromeDriver</w:t>
      </w:r>
    </w:p>
    <w:p>
      <w:pPr>
        <w:pStyle w:val="ListBullet"/>
      </w:pPr>
      <w:r>
        <w:t>XPath locators</w:t>
      </w:r>
    </w:p>
    <w:p>
      <w:pPr>
        <w:pStyle w:val="ListBullet"/>
      </w:pPr>
      <w:r>
        <w:t>Selenium Select class for dropdown handling</w:t>
      </w:r>
    </w:p>
    <w:p>
      <w:r>
        <w:rPr>
          <w:b/>
          <w:color w:val="17365D"/>
          <w:sz w:val="30"/>
        </w:rPr>
        <w:t>3. Test Website</w:t>
      </w:r>
    </w:p>
    <w:p>
      <w:r>
        <w:rPr>
          <w:b/>
        </w:rPr>
        <w:t xml:space="preserve">Demo site: </w:t>
      </w:r>
      <w:r>
        <w:t>https://vinothqaacademy.com/demo-site/</w:t>
      </w:r>
    </w:p>
    <w:p>
      <w:r>
        <w:rPr>
          <w:b/>
          <w:color w:val="17365D"/>
          <w:sz w:val="30"/>
        </w:rPr>
        <w:t>4. Automated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Test Value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5040"/>
          </w:tcPr>
          <w:p>
            <w:r>
              <w:t>Vignesh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Last Name</w:t>
            </w:r>
          </w:p>
        </w:tc>
        <w:tc>
          <w:tcPr>
            <w:tcW w:type="dxa" w:w="5040"/>
          </w:tcPr>
          <w:p>
            <w:r>
              <w:t>M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5040"/>
          </w:tcPr>
          <w:p>
            <w:r>
              <w:t>Vignesh M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212223240176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5040"/>
          </w:tcPr>
          <w:p>
            <w:r>
              <w:t>Male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Courses</w:t>
            </w:r>
          </w:p>
        </w:tc>
        <w:tc>
          <w:tcPr>
            <w:tcW w:type="dxa" w:w="5040"/>
          </w:tcPr>
          <w:p>
            <w:r>
              <w:t>Selenium WebDriver, Java, TestNG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Street Address</w:t>
            </w:r>
          </w:p>
        </w:tc>
        <w:tc>
          <w:tcPr>
            <w:tcW w:type="dxa" w:w="5040"/>
          </w:tcPr>
          <w:p>
            <w:r>
              <w:t>123 Main Street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Apt / Suite / Bldg.</w:t>
            </w:r>
          </w:p>
        </w:tc>
        <w:tc>
          <w:tcPr>
            <w:tcW w:type="dxa" w:w="5040"/>
          </w:tcPr>
          <w:p>
            <w:r>
              <w:t>Apt 204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City</w:t>
            </w:r>
          </w:p>
        </w:tc>
        <w:tc>
          <w:tcPr>
            <w:tcW w:type="dxa" w:w="5040"/>
          </w:tcPr>
          <w:p>
            <w:r>
              <w:t>Chennai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State / Province / Region</w:t>
            </w:r>
          </w:p>
        </w:tc>
        <w:tc>
          <w:tcPr>
            <w:tcW w:type="dxa" w:w="5040"/>
          </w:tcPr>
          <w:p>
            <w:r>
              <w:t>Tamil Nadu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Postal / Zip Code</w:t>
            </w:r>
          </w:p>
        </w:tc>
        <w:tc>
          <w:tcPr>
            <w:tcW w:type="dxa" w:w="5040"/>
          </w:tcPr>
          <w:p>
            <w:r>
              <w:t>600001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5040"/>
          </w:tcPr>
          <w:p>
            <w:r>
              <w:t>India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040"/>
          </w:tcPr>
          <w:p>
            <w:r>
              <w:t>vignesh@example.com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</w:rPr>
              <w:t>Date of Demo</w:t>
            </w:r>
          </w:p>
        </w:tc>
        <w:tc>
          <w:tcPr>
            <w:tcW w:type="dxa" w:w="5040"/>
          </w:tcPr>
          <w:p>
            <w:r>
              <w:t>10/06/26</w:t>
            </w:r>
          </w:p>
        </w:tc>
      </w:tr>
    </w:tbl>
    <w:p>
      <w:r>
        <w:rPr>
          <w:b/>
          <w:color w:val="17365D"/>
          <w:sz w:val="30"/>
        </w:rPr>
        <w:t>5. Selenium Automation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r/>
            <w:r>
              <w:rPr>
                <w:rFonts w:ascii="Consolas" w:hAnsi="Consolas"/>
                <w:sz w:val="17"/>
              </w:rPr>
              <w:t>import time</w:t>
              <w:br/>
            </w:r>
            <w:r>
              <w:rPr>
                <w:rFonts w:ascii="Consolas" w:hAnsi="Consolas"/>
                <w:sz w:val="17"/>
              </w:rPr>
              <w:t>from selenium import webdriver</w:t>
              <w:br/>
            </w:r>
            <w:r>
              <w:rPr>
                <w:rFonts w:ascii="Consolas" w:hAnsi="Consolas"/>
                <w:sz w:val="17"/>
              </w:rPr>
              <w:t>from selenium.webdriver.common.by import By</w:t>
              <w:br/>
            </w:r>
            <w:r>
              <w:rPr>
                <w:rFonts w:ascii="Consolas" w:hAnsi="Consolas"/>
                <w:sz w:val="17"/>
              </w:rPr>
              <w:t>from selenium.webdriver.support.ui import Select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driver = webdriver.Chrome()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driver.maximize_window()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driver.get("https://vinothqaacademy.com/demo-site/")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first_name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"//label[contains(text(),'First Name')]/following::input[1]"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first_name.send_keys("Vignesh")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last_name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"//label[contains(text(),'Last Name')]/following::input[1]"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last_name.send_keys("M")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male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"//label[contains(.,'Male')]//input | //input[@value='Male']"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if not male.is_selected():</w:t>
              <w:br/>
            </w:r>
            <w:r>
              <w:rPr>
                <w:rFonts w:ascii="Consolas" w:hAnsi="Consolas"/>
                <w:sz w:val="17"/>
              </w:rPr>
              <w:t xml:space="preserve">    male.click()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selenium_webdriver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"//label[contains(.,'Selenium WebDriver')]//input | //input[@value='Selenium WebDriver']"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if not selenium_webdriver.is_selected():</w:t>
              <w:br/>
            </w:r>
            <w:r>
              <w:rPr>
                <w:rFonts w:ascii="Consolas" w:hAnsi="Consolas"/>
                <w:sz w:val="17"/>
              </w:rPr>
              <w:t xml:space="preserve">    selenium_webdriver.click()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java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"//label[contains(.,'Java')]//input | //input[@value='Java']"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if not java.is_selected():</w:t>
              <w:br/>
            </w:r>
            <w:r>
              <w:rPr>
                <w:rFonts w:ascii="Consolas" w:hAnsi="Consolas"/>
                <w:sz w:val="17"/>
              </w:rPr>
              <w:t xml:space="preserve">    java.click()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testng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"//label[contains(.,'TestNG')]//input | //input[@value='TestNG']"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if not testng.is_selected():</w:t>
              <w:br/>
            </w:r>
            <w:r>
              <w:rPr>
                <w:rFonts w:ascii="Consolas" w:hAnsi="Consolas"/>
                <w:sz w:val="17"/>
              </w:rPr>
              <w:t xml:space="preserve">    testng.click()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street_address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"//label[contains(text(),'Street Address')]/preceding::input[1]"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street_address.send_keys("123 Main Street")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apt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"//label[contains(text(),'Apt, Suite, Bldg.')]/preceding::input[1]"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apt.send_keys("Apt 204")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city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"//label[contains(text(),'City')]/preceding::input[1]"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city.send_keys("Chennai")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state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"//label[contains(text(),'State / Province / Region')]/preceding::input[1]"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state.send_keys("Tamil Nadu")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postal_code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"//label[contains(text(),'Postal / Zip Code')]/preceding::input[1]"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postal_code.send_keys("600001")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country = Select(</w:t>
              <w:br/>
            </w:r>
            <w:r>
              <w:rPr>
                <w:rFonts w:ascii="Consolas" w:hAnsi="Consolas"/>
                <w:sz w:val="17"/>
              </w:rPr>
              <w:t xml:space="preserve">    driver.find_element(</w:t>
              <w:br/>
            </w:r>
            <w:r>
              <w:rPr>
                <w:rFonts w:ascii="Consolas" w:hAnsi="Consolas"/>
                <w:sz w:val="17"/>
              </w:rPr>
              <w:t xml:space="preserve">        By.XPATH,</w:t>
              <w:br/>
            </w:r>
            <w:r>
              <w:rPr>
                <w:rFonts w:ascii="Consolas" w:hAnsi="Consolas"/>
                <w:sz w:val="17"/>
              </w:rPr>
              <w:t xml:space="preserve">        "//label[contains(text(),'Country')]/preceding::select[1]"</w:t>
              <w:br/>
            </w:r>
            <w:r>
              <w:rPr>
                <w:rFonts w:ascii="Consolas" w:hAnsi="Consolas"/>
                <w:sz w:val="17"/>
              </w:rPr>
              <w:t xml:space="preserve">    )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country.select_by_visible_text("India")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email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"//label[contains(text(),'Email')]/following::input[1]"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email.send_keys("vignesh@example.com")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date_demo = driver.find_element(</w:t>
              <w:br/>
            </w:r>
            <w:r>
              <w:rPr>
                <w:rFonts w:ascii="Consolas" w:hAnsi="Consolas"/>
                <w:sz w:val="17"/>
              </w:rPr>
              <w:t xml:space="preserve">    By.XPATH,</w:t>
              <w:br/>
            </w:r>
            <w:r>
              <w:rPr>
                <w:rFonts w:ascii="Consolas" w:hAnsi="Consolas"/>
                <w:sz w:val="17"/>
              </w:rPr>
              <w:t xml:space="preserve">    "//label[contains(text(),'Date of Demo')]/following::input[1]"</w:t>
              <w:br/>
            </w:r>
            <w:r>
              <w:rPr>
                <w:rFonts w:ascii="Consolas" w:hAnsi="Consolas"/>
                <w:sz w:val="17"/>
              </w:rPr>
              <w:t>)</w:t>
              <w:br/>
            </w:r>
            <w:r>
              <w:rPr>
                <w:rFonts w:ascii="Consolas" w:hAnsi="Consolas"/>
                <w:sz w:val="17"/>
              </w:rPr>
              <w:t>date_demo.send_keys("10/06/26")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time.sleep(3)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print("First Name:", first_name.get_attribute("value"))</w:t>
              <w:br/>
            </w:r>
            <w:r>
              <w:rPr>
                <w:rFonts w:ascii="Consolas" w:hAnsi="Consolas"/>
                <w:sz w:val="17"/>
              </w:rPr>
              <w:t>print("Last Name:", last_name.get_attribute("value"))</w:t>
              <w:br/>
            </w:r>
            <w:r>
              <w:rPr>
                <w:rFonts w:ascii="Consolas" w:hAnsi="Consolas"/>
                <w:sz w:val="17"/>
              </w:rPr>
              <w:t>print("Street Address:", street_address.get_attribute("value"))</w:t>
              <w:br/>
            </w:r>
            <w:r>
              <w:rPr>
                <w:rFonts w:ascii="Consolas" w:hAnsi="Consolas"/>
                <w:sz w:val="17"/>
              </w:rPr>
              <w:t>print("Apt:", apt.get_attribute("value"))</w:t>
              <w:br/>
            </w:r>
            <w:r>
              <w:rPr>
                <w:rFonts w:ascii="Consolas" w:hAnsi="Consolas"/>
                <w:sz w:val="17"/>
              </w:rPr>
              <w:t>print("City:", city.get_attribute("value"))</w:t>
              <w:br/>
            </w:r>
            <w:r>
              <w:rPr>
                <w:rFonts w:ascii="Consolas" w:hAnsi="Consolas"/>
                <w:sz w:val="17"/>
              </w:rPr>
              <w:t>print("State:", state.get_attribute("value"))</w:t>
              <w:br/>
            </w:r>
            <w:r>
              <w:rPr>
                <w:rFonts w:ascii="Consolas" w:hAnsi="Consolas"/>
                <w:sz w:val="17"/>
              </w:rPr>
              <w:t>print("Postal Code:", postal_code.get_attribute("value"))</w:t>
              <w:br/>
            </w:r>
            <w:r>
              <w:rPr>
                <w:rFonts w:ascii="Consolas" w:hAnsi="Consolas"/>
                <w:sz w:val="17"/>
              </w:rPr>
              <w:t>print("Country:", country.first_selected_option.text)</w:t>
              <w:br/>
            </w:r>
            <w:r>
              <w:rPr>
                <w:rFonts w:ascii="Consolas" w:hAnsi="Consolas"/>
                <w:sz w:val="17"/>
              </w:rPr>
              <w:t>print("Email:", email.get_attribute("value"))</w:t>
              <w:br/>
            </w:r>
            <w:r>
              <w:rPr>
                <w:rFonts w:ascii="Consolas" w:hAnsi="Consolas"/>
                <w:sz w:val="17"/>
              </w:rPr>
              <w:t>print("Date:", date_demo.get_attribute("value"))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print("Form fields completed successfully!")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input("Press ENTER to close browser...")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driver.quit()</w:t>
            </w:r>
          </w:p>
        </w:tc>
      </w:tr>
    </w:tbl>
    <w:p>
      <w:r>
        <w:rPr>
          <w:b/>
          <w:color w:val="2E7D32"/>
          <w:sz w:val="30"/>
        </w:rPr>
        <w:t>6. Output / Execution Evidence</w:t>
      </w:r>
    </w:p>
    <w:p>
      <w:pPr>
        <w:jc w:val="left"/>
      </w:pPr>
      <w:r>
        <w:t>The following screenshots show the Selenium-controlled browser after the form fields were populated.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1 – Registration form with personal details and course selections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2 – Address, country, email and demo-date fields populated</w:t>
      </w:r>
    </w:p>
    <w:p>
      <w:r>
        <w:rPr>
          <w:b/>
          <w:color w:val="17365D"/>
          <w:sz w:val="30"/>
        </w:rPr>
        <w:t>7. Expected Console 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>
            <w:r>
              <w:rPr>
                <w:rFonts w:ascii="Consolas" w:hAnsi="Consolas"/>
                <w:color w:val="2E7D32"/>
                <w:sz w:val="19"/>
              </w:rPr>
              <w:t>First Name: Vignesh</w:t>
              <w:br/>
              <w:t>Last Name: M</w:t>
              <w:br/>
              <w:t>Street Address: 123 Main Street</w:t>
              <w:br/>
              <w:t>Apt: Apt 204</w:t>
              <w:br/>
              <w:t>City: Chennai</w:t>
              <w:br/>
              <w:t>State: Tamil Nadu</w:t>
              <w:br/>
              <w:t>Postal Code: 600001</w:t>
              <w:br/>
              <w:t>Country: India</w:t>
              <w:br/>
              <w:t>Email: vignesh@example.com</w:t>
              <w:br/>
              <w:t>Date: 10/06/26</w:t>
              <w:br/>
              <w:t>Form fields completed successfully!</w:t>
            </w:r>
          </w:p>
        </w:tc>
      </w:tr>
    </w:tbl>
    <w:p>
      <w:r>
        <w:rPr>
          <w:b/>
          <w:color w:val="17365D"/>
          <w:sz w:val="30"/>
        </w:rPr>
        <w:t>8. Result</w:t>
      </w:r>
    </w:p>
    <w:p>
      <w:r>
        <w:rPr>
          <w:b/>
          <w:color w:val="2E7D32"/>
        </w:rPr>
        <w:t xml:space="preserve">PASS – </w:t>
      </w:r>
      <w:r>
        <w:t>The Selenium script successfully automates the selected registration-form fields and keeps the browser open until the user presses ENTER.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Vignesh M | Reg. No. 212223240176 | Selenium WebDriver Practical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