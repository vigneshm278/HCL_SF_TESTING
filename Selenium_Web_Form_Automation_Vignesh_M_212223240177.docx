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Selenium Web Form Automation – Test Documentation</w:t>
      </w:r>
    </w:p>
    <w:p>
      <w:pPr>
        <w:jc w:val="center"/>
      </w:pPr>
      <w:r>
        <w:rPr>
          <w:i/>
          <w:sz w:val="20"/>
        </w:rPr>
        <w:t>Python + Selenium WebDriver | Selenium Web Form</w:t>
      </w:r>
    </w:p>
    <w:p>
      <w:pPr>
        <w:pStyle w:val="Heading1"/>
      </w:pPr>
      <w:r>
        <w:t>1. Test Objective</w:t>
      </w:r>
    </w:p>
    <w:p>
      <w:r>
        <w:t>This document records a beginner-level Selenium WebDriver automation test for the Selenium Web Form. The script demonstrates browser control, explicit waits, XPath locators, form interactions, element relationships, dropdown selection, and successful form submission.</w:t>
      </w:r>
    </w:p>
    <w:p>
      <w:pPr>
        <w:pStyle w:val="Heading1"/>
      </w:pPr>
      <w:r>
        <w:t>2. Test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Field</w:t>
            </w:r>
          </w:p>
        </w:tc>
        <w:tc>
          <w:tcPr>
            <w:tcW w:type="dxa" w:w="5112"/>
          </w:tcPr>
          <w:p>
            <w:r>
              <w:t>Value</w:t>
            </w:r>
          </w:p>
        </w:tc>
      </w:tr>
      <w:tr>
        <w:tc>
          <w:tcPr>
            <w:tcW w:type="dxa" w:w="5112"/>
          </w:tcPr>
          <w:p>
            <w:r>
              <w:t>Student Name</w:t>
            </w:r>
          </w:p>
        </w:tc>
        <w:tc>
          <w:tcPr>
            <w:tcW w:type="dxa" w:w="5112"/>
          </w:tcPr>
          <w:p>
            <w:r>
              <w:t>Vignesh M</w:t>
            </w:r>
          </w:p>
        </w:tc>
      </w:tr>
      <w:tr>
        <w:tc>
          <w:tcPr>
            <w:tcW w:type="dxa" w:w="5112"/>
          </w:tcPr>
          <w:p>
            <w:r>
              <w:t>Registration Number</w:t>
            </w:r>
          </w:p>
        </w:tc>
        <w:tc>
          <w:tcPr>
            <w:tcW w:type="dxa" w:w="5112"/>
          </w:tcPr>
          <w:p>
            <w:r>
              <w:t>212223240177</w:t>
            </w:r>
          </w:p>
        </w:tc>
      </w:tr>
      <w:tr>
        <w:tc>
          <w:tcPr>
            <w:tcW w:type="dxa" w:w="5112"/>
          </w:tcPr>
          <w:p>
            <w:r>
              <w:t>Password</w:t>
            </w:r>
          </w:p>
        </w:tc>
        <w:tc>
          <w:tcPr>
            <w:tcW w:type="dxa" w:w="5112"/>
          </w:tcPr>
          <w:p>
            <w:r>
              <w:t>Vignesh@123</w:t>
            </w:r>
          </w:p>
        </w:tc>
      </w:tr>
      <w:tr>
        <w:tc>
          <w:tcPr>
            <w:tcW w:type="dxa" w:w="5112"/>
          </w:tcPr>
          <w:p>
            <w:r>
              <w:t>Textarea</w:t>
            </w:r>
          </w:p>
        </w:tc>
        <w:tc>
          <w:tcPr>
            <w:tcW w:type="dxa" w:w="5112"/>
          </w:tcPr>
          <w:p>
            <w:r>
              <w:t>AI and ML Student</w:t>
            </w:r>
          </w:p>
        </w:tc>
      </w:tr>
      <w:tr>
        <w:tc>
          <w:tcPr>
            <w:tcW w:type="dxa" w:w="5112"/>
          </w:tcPr>
          <w:p>
            <w:r>
              <w:t>Target Page</w:t>
            </w:r>
          </w:p>
        </w:tc>
        <w:tc>
          <w:tcPr>
            <w:tcW w:type="dxa" w:w="5112"/>
          </w:tcPr>
          <w:p>
            <w:r>
              <w:t>https://www.selenium.dev/selenium/web/web-form.html</w:t>
            </w:r>
          </w:p>
        </w:tc>
      </w:tr>
    </w:tbl>
    <w:p>
      <w:pPr>
        <w:pStyle w:val="Heading1"/>
      </w:pPr>
      <w:r>
        <w:t>3. Test Case Execution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Test Case</w:t>
            </w:r>
          </w:p>
        </w:tc>
        <w:tc>
          <w:tcPr>
            <w:tcW w:type="dxa" w:w="2556"/>
          </w:tcPr>
          <w:p>
            <w:r>
              <w:t>Description</w:t>
            </w:r>
          </w:p>
        </w:tc>
        <w:tc>
          <w:tcPr>
            <w:tcW w:type="dxa" w:w="2556"/>
          </w:tcPr>
          <w:p>
            <w:r>
              <w:t>Technique</w:t>
            </w:r>
          </w:p>
        </w:tc>
        <w:tc>
          <w:tcPr>
            <w:tcW w:type="dxa" w:w="2556"/>
          </w:tcPr>
          <w:p>
            <w:r>
              <w:t>Result</w:t>
            </w:r>
          </w:p>
        </w:tc>
      </w:tr>
      <w:tr>
        <w:tc>
          <w:tcPr>
            <w:tcW w:type="dxa" w:w="2556"/>
          </w:tcPr>
          <w:p>
            <w:r>
              <w:t>TC01</w:t>
            </w:r>
          </w:p>
        </w:tc>
        <w:tc>
          <w:tcPr>
            <w:tcW w:type="dxa" w:w="2556"/>
          </w:tcPr>
          <w:p>
            <w:r>
              <w:t>Page Opened</w:t>
            </w:r>
          </w:p>
        </w:tc>
        <w:tc>
          <w:tcPr>
            <w:tcW w:type="dxa" w:w="2556"/>
          </w:tcPr>
          <w:p>
            <w:r>
              <w:t>driver.get()</w:t>
            </w:r>
          </w:p>
        </w:tc>
        <w:tc>
          <w:tcPr>
            <w:tcW w:type="dxa" w:w="2556"/>
          </w:tcPr>
          <w:p>
            <w:r>
              <w:t>PASS</w:t>
            </w:r>
          </w:p>
        </w:tc>
      </w:tr>
      <w:tr>
        <w:tc>
          <w:tcPr>
            <w:tcW w:type="dxa" w:w="2556"/>
          </w:tcPr>
          <w:p>
            <w:r>
              <w:t>TC02</w:t>
            </w:r>
          </w:p>
        </w:tc>
        <w:tc>
          <w:tcPr>
            <w:tcW w:type="dxa" w:w="2556"/>
          </w:tcPr>
          <w:p>
            <w:r>
              <w:t>Student Name Entered</w:t>
            </w:r>
          </w:p>
        </w:tc>
        <w:tc>
          <w:tcPr>
            <w:tcW w:type="dxa" w:w="2556"/>
          </w:tcPr>
          <w:p>
            <w:r>
              <w:t>send_keys()</w:t>
            </w:r>
          </w:p>
        </w:tc>
        <w:tc>
          <w:tcPr>
            <w:tcW w:type="dxa" w:w="2556"/>
          </w:tcPr>
          <w:p>
            <w:r>
              <w:t>PASS</w:t>
            </w:r>
          </w:p>
        </w:tc>
      </w:tr>
      <w:tr>
        <w:tc>
          <w:tcPr>
            <w:tcW w:type="dxa" w:w="2556"/>
          </w:tcPr>
          <w:p>
            <w:r>
              <w:t>TC03</w:t>
            </w:r>
          </w:p>
        </w:tc>
        <w:tc>
          <w:tcPr>
            <w:tcW w:type="dxa" w:w="2556"/>
          </w:tcPr>
          <w:p>
            <w:r>
              <w:t>Password Entered</w:t>
            </w:r>
          </w:p>
        </w:tc>
        <w:tc>
          <w:tcPr>
            <w:tcW w:type="dxa" w:w="2556"/>
          </w:tcPr>
          <w:p>
            <w:r>
              <w:t>send_keys()</w:t>
            </w:r>
          </w:p>
        </w:tc>
        <w:tc>
          <w:tcPr>
            <w:tcW w:type="dxa" w:w="2556"/>
          </w:tcPr>
          <w:p>
            <w:r>
              <w:t>PASS</w:t>
            </w:r>
          </w:p>
        </w:tc>
      </w:tr>
      <w:tr>
        <w:tc>
          <w:tcPr>
            <w:tcW w:type="dxa" w:w="2556"/>
          </w:tcPr>
          <w:p>
            <w:r>
              <w:t>TC04</w:t>
            </w:r>
          </w:p>
        </w:tc>
        <w:tc>
          <w:tcPr>
            <w:tcW w:type="dxa" w:w="2556"/>
          </w:tcPr>
          <w:p>
            <w:r>
              <w:t>Submit Located</w:t>
            </w:r>
          </w:p>
        </w:tc>
        <w:tc>
          <w:tcPr>
            <w:tcW w:type="dxa" w:w="2556"/>
          </w:tcPr>
          <w:p>
            <w:r>
              <w:t>XPath + WebDriverWait</w:t>
            </w:r>
          </w:p>
        </w:tc>
        <w:tc>
          <w:tcPr>
            <w:tcW w:type="dxa" w:w="2556"/>
          </w:tcPr>
          <w:p>
            <w:r>
              <w:t>PASS</w:t>
            </w:r>
          </w:p>
        </w:tc>
      </w:tr>
      <w:tr>
        <w:tc>
          <w:tcPr>
            <w:tcW w:type="dxa" w:w="2556"/>
          </w:tcPr>
          <w:p>
            <w:r>
              <w:t>TC05</w:t>
            </w:r>
          </w:p>
        </w:tc>
        <w:tc>
          <w:tcPr>
            <w:tcW w:type="dxa" w:w="2556"/>
          </w:tcPr>
          <w:p>
            <w:r>
              <w:t>Textarea Located</w:t>
            </w:r>
          </w:p>
        </w:tc>
        <w:tc>
          <w:tcPr>
            <w:tcW w:type="dxa" w:w="2556"/>
          </w:tcPr>
          <w:p>
            <w:r>
              <w:t>XPath + WebDriverWait</w:t>
            </w:r>
          </w:p>
        </w:tc>
        <w:tc>
          <w:tcPr>
            <w:tcW w:type="dxa" w:w="2556"/>
          </w:tcPr>
          <w:p>
            <w:r>
              <w:t>PASS</w:t>
            </w:r>
          </w:p>
        </w:tc>
      </w:tr>
      <w:tr>
        <w:tc>
          <w:tcPr>
            <w:tcW w:type="dxa" w:w="2556"/>
          </w:tcPr>
          <w:p>
            <w:r>
              <w:t>TC06</w:t>
            </w:r>
          </w:p>
        </w:tc>
        <w:tc>
          <w:tcPr>
            <w:tcW w:type="dxa" w:w="2556"/>
          </w:tcPr>
          <w:p>
            <w:r>
              <w:t>Starts With XPath</w:t>
            </w:r>
          </w:p>
        </w:tc>
        <w:tc>
          <w:tcPr>
            <w:tcW w:type="dxa" w:w="2556"/>
          </w:tcPr>
          <w:p>
            <w:r>
              <w:t>starts-with()</w:t>
            </w:r>
          </w:p>
        </w:tc>
        <w:tc>
          <w:tcPr>
            <w:tcW w:type="dxa" w:w="2556"/>
          </w:tcPr>
          <w:p>
            <w:r>
              <w:t>PASS</w:t>
            </w:r>
          </w:p>
        </w:tc>
      </w:tr>
      <w:tr>
        <w:tc>
          <w:tcPr>
            <w:tcW w:type="dxa" w:w="2556"/>
          </w:tcPr>
          <w:p>
            <w:r>
              <w:t>TC07</w:t>
            </w:r>
          </w:p>
        </w:tc>
        <w:tc>
          <w:tcPr>
            <w:tcW w:type="dxa" w:w="2556"/>
          </w:tcPr>
          <w:p>
            <w:r>
              <w:t>AND XPath</w:t>
            </w:r>
          </w:p>
        </w:tc>
        <w:tc>
          <w:tcPr>
            <w:tcW w:type="dxa" w:w="2556"/>
          </w:tcPr>
          <w:p>
            <w:r>
              <w:t>and operator</w:t>
            </w:r>
          </w:p>
        </w:tc>
        <w:tc>
          <w:tcPr>
            <w:tcW w:type="dxa" w:w="2556"/>
          </w:tcPr>
          <w:p>
            <w:r>
              <w:t>PASS</w:t>
            </w:r>
          </w:p>
        </w:tc>
      </w:tr>
      <w:tr>
        <w:tc>
          <w:tcPr>
            <w:tcW w:type="dxa" w:w="2556"/>
          </w:tcPr>
          <w:p>
            <w:r>
              <w:t>TC08</w:t>
            </w:r>
          </w:p>
        </w:tc>
        <w:tc>
          <w:tcPr>
            <w:tcW w:type="dxa" w:w="2556"/>
          </w:tcPr>
          <w:p>
            <w:r>
              <w:t>OR XPath</w:t>
            </w:r>
          </w:p>
        </w:tc>
        <w:tc>
          <w:tcPr>
            <w:tcW w:type="dxa" w:w="2556"/>
          </w:tcPr>
          <w:p>
            <w:r>
              <w:t>or operator</w:t>
            </w:r>
          </w:p>
        </w:tc>
        <w:tc>
          <w:tcPr>
            <w:tcW w:type="dxa" w:w="2556"/>
          </w:tcPr>
          <w:p>
            <w:r>
              <w:t>PASS</w:t>
            </w:r>
          </w:p>
        </w:tc>
      </w:tr>
      <w:tr>
        <w:tc>
          <w:tcPr>
            <w:tcW w:type="dxa" w:w="2556"/>
          </w:tcPr>
          <w:p>
            <w:r>
              <w:t>TC09</w:t>
            </w:r>
          </w:p>
        </w:tc>
        <w:tc>
          <w:tcPr>
            <w:tcW w:type="dxa" w:w="2556"/>
          </w:tcPr>
          <w:p>
            <w:r>
              <w:t>Parent XPath</w:t>
            </w:r>
          </w:p>
        </w:tc>
        <w:tc>
          <w:tcPr>
            <w:tcW w:type="dxa" w:w="2556"/>
          </w:tcPr>
          <w:p>
            <w:r>
              <w:t>parent::*</w:t>
            </w:r>
          </w:p>
        </w:tc>
        <w:tc>
          <w:tcPr>
            <w:tcW w:type="dxa" w:w="2556"/>
          </w:tcPr>
          <w:p>
            <w:r>
              <w:t>PASS</w:t>
            </w:r>
          </w:p>
        </w:tc>
      </w:tr>
      <w:tr>
        <w:tc>
          <w:tcPr>
            <w:tcW w:type="dxa" w:w="2556"/>
          </w:tcPr>
          <w:p>
            <w:r>
              <w:t>TC10</w:t>
            </w:r>
          </w:p>
        </w:tc>
        <w:tc>
          <w:tcPr>
            <w:tcW w:type="dxa" w:w="2556"/>
          </w:tcPr>
          <w:p>
            <w:r>
              <w:t>Ancestor XPath</w:t>
            </w:r>
          </w:p>
        </w:tc>
        <w:tc>
          <w:tcPr>
            <w:tcW w:type="dxa" w:w="2556"/>
          </w:tcPr>
          <w:p>
            <w:r>
              <w:t>ancestor::*[1]</w:t>
            </w:r>
          </w:p>
        </w:tc>
        <w:tc>
          <w:tcPr>
            <w:tcW w:type="dxa" w:w="2556"/>
          </w:tcPr>
          <w:p>
            <w:r>
              <w:t>PASS</w:t>
            </w:r>
          </w:p>
        </w:tc>
      </w:tr>
      <w:tr>
        <w:tc>
          <w:tcPr>
            <w:tcW w:type="dxa" w:w="2556"/>
          </w:tcPr>
          <w:p>
            <w:r>
              <w:t>TC11</w:t>
            </w:r>
          </w:p>
        </w:tc>
        <w:tc>
          <w:tcPr>
            <w:tcW w:type="dxa" w:w="2556"/>
          </w:tcPr>
          <w:p>
            <w:r>
              <w:t>Child Elements Found</w:t>
            </w:r>
          </w:p>
        </w:tc>
        <w:tc>
          <w:tcPr>
            <w:tcW w:type="dxa" w:w="2556"/>
          </w:tcPr>
          <w:p>
            <w:r>
              <w:t>//form/*</w:t>
            </w:r>
          </w:p>
        </w:tc>
        <w:tc>
          <w:tcPr>
            <w:tcW w:type="dxa" w:w="2556"/>
          </w:tcPr>
          <w:p>
            <w:r>
              <w:t>PASS – 1 found</w:t>
            </w:r>
          </w:p>
        </w:tc>
      </w:tr>
      <w:tr>
        <w:tc>
          <w:tcPr>
            <w:tcW w:type="dxa" w:w="2556"/>
          </w:tcPr>
          <w:p>
            <w:r>
              <w:t>TC12</w:t>
            </w:r>
          </w:p>
        </w:tc>
        <w:tc>
          <w:tcPr>
            <w:tcW w:type="dxa" w:w="2556"/>
          </w:tcPr>
          <w:p>
            <w:r>
              <w:t>Following Element Found</w:t>
            </w:r>
          </w:p>
        </w:tc>
        <w:tc>
          <w:tcPr>
            <w:tcW w:type="dxa" w:w="2556"/>
          </w:tcPr>
          <w:p>
            <w:r>
              <w:t>following::*[1]</w:t>
            </w:r>
          </w:p>
        </w:tc>
        <w:tc>
          <w:tcPr>
            <w:tcW w:type="dxa" w:w="2556"/>
          </w:tcPr>
          <w:p>
            <w:r>
              <w:t>PASS</w:t>
            </w:r>
          </w:p>
        </w:tc>
      </w:tr>
      <w:tr>
        <w:tc>
          <w:tcPr>
            <w:tcW w:type="dxa" w:w="2556"/>
          </w:tcPr>
          <w:p>
            <w:r>
              <w:t>TC13</w:t>
            </w:r>
          </w:p>
        </w:tc>
        <w:tc>
          <w:tcPr>
            <w:tcW w:type="dxa" w:w="2556"/>
          </w:tcPr>
          <w:p>
            <w:r>
              <w:t>Checkbox Selected</w:t>
            </w:r>
          </w:p>
        </w:tc>
        <w:tc>
          <w:tcPr>
            <w:tcW w:type="dxa" w:w="2556"/>
          </w:tcPr>
          <w:p>
            <w:r>
              <w:t>click() + is_selected()</w:t>
            </w:r>
          </w:p>
        </w:tc>
        <w:tc>
          <w:tcPr>
            <w:tcW w:type="dxa" w:w="2556"/>
          </w:tcPr>
          <w:p>
            <w:r>
              <w:t>PASS</w:t>
            </w:r>
          </w:p>
        </w:tc>
      </w:tr>
      <w:tr>
        <w:tc>
          <w:tcPr>
            <w:tcW w:type="dxa" w:w="2556"/>
          </w:tcPr>
          <w:p>
            <w:r>
              <w:t>TC14</w:t>
            </w:r>
          </w:p>
        </w:tc>
        <w:tc>
          <w:tcPr>
            <w:tcW w:type="dxa" w:w="2556"/>
          </w:tcPr>
          <w:p>
            <w:r>
              <w:t>Radio Selected</w:t>
            </w:r>
          </w:p>
        </w:tc>
        <w:tc>
          <w:tcPr>
            <w:tcW w:type="dxa" w:w="2556"/>
          </w:tcPr>
          <w:p>
            <w:r>
              <w:t>click()</w:t>
            </w:r>
          </w:p>
        </w:tc>
        <w:tc>
          <w:tcPr>
            <w:tcW w:type="dxa" w:w="2556"/>
          </w:tcPr>
          <w:p>
            <w:r>
              <w:t>PASS</w:t>
            </w:r>
          </w:p>
        </w:tc>
      </w:tr>
      <w:tr>
        <w:tc>
          <w:tcPr>
            <w:tcW w:type="dxa" w:w="2556"/>
          </w:tcPr>
          <w:p>
            <w:r>
              <w:t>TC15</w:t>
            </w:r>
          </w:p>
        </w:tc>
        <w:tc>
          <w:tcPr>
            <w:tcW w:type="dxa" w:w="2556"/>
          </w:tcPr>
          <w:p>
            <w:r>
              <w:t>Dropdown Selected</w:t>
            </w:r>
          </w:p>
        </w:tc>
        <w:tc>
          <w:tcPr>
            <w:tcW w:type="dxa" w:w="2556"/>
          </w:tcPr>
          <w:p>
            <w:r>
              <w:t>Select.select_by_index(1)</w:t>
            </w:r>
          </w:p>
        </w:tc>
        <w:tc>
          <w:tcPr>
            <w:tcW w:type="dxa" w:w="2556"/>
          </w:tcPr>
          <w:p>
            <w:r>
              <w:t>PASS</w:t>
            </w:r>
          </w:p>
        </w:tc>
      </w:tr>
      <w:tr>
        <w:tc>
          <w:tcPr>
            <w:tcW w:type="dxa" w:w="2556"/>
          </w:tcPr>
          <w:p>
            <w:r>
              <w:t>TC16</w:t>
            </w:r>
          </w:p>
        </w:tc>
        <w:tc>
          <w:tcPr>
            <w:tcW w:type="dxa" w:w="2556"/>
          </w:tcPr>
          <w:p>
            <w:r>
              <w:t>Textboxes Found</w:t>
            </w:r>
          </w:p>
        </w:tc>
        <w:tc>
          <w:tcPr>
            <w:tcW w:type="dxa" w:w="2556"/>
          </w:tcPr>
          <w:p>
            <w:r>
              <w:t>//input[@type='text']</w:t>
            </w:r>
          </w:p>
        </w:tc>
        <w:tc>
          <w:tcPr>
            <w:tcW w:type="dxa" w:w="2556"/>
          </w:tcPr>
          <w:p>
            <w:r>
              <w:t>PASS – 4 found</w:t>
            </w:r>
          </w:p>
        </w:tc>
      </w:tr>
      <w:tr>
        <w:tc>
          <w:tcPr>
            <w:tcW w:type="dxa" w:w="2556"/>
          </w:tcPr>
          <w:p>
            <w:r>
              <w:t>TC18</w:t>
            </w:r>
          </w:p>
        </w:tc>
        <w:tc>
          <w:tcPr>
            <w:tcW w:type="dxa" w:w="2556"/>
          </w:tcPr>
          <w:p>
            <w:r>
              <w:t>Total Input Fields</w:t>
            </w:r>
          </w:p>
        </w:tc>
        <w:tc>
          <w:tcPr>
            <w:tcW w:type="dxa" w:w="2556"/>
          </w:tcPr>
          <w:p>
            <w:r>
              <w:t>//input</w:t>
            </w:r>
          </w:p>
        </w:tc>
        <w:tc>
          <w:tcPr>
            <w:tcW w:type="dxa" w:w="2556"/>
          </w:tcPr>
          <w:p>
            <w:r>
              <w:t>PASS – 14 found</w:t>
            </w:r>
          </w:p>
        </w:tc>
      </w:tr>
      <w:tr>
        <w:tc>
          <w:tcPr>
            <w:tcW w:type="dxa" w:w="2556"/>
          </w:tcPr>
          <w:p>
            <w:r>
              <w:t>TC19</w:t>
            </w:r>
          </w:p>
        </w:tc>
        <w:tc>
          <w:tcPr>
            <w:tcW w:type="dxa" w:w="2556"/>
          </w:tcPr>
          <w:p>
            <w:r>
              <w:t>Contains XPath</w:t>
            </w:r>
          </w:p>
        </w:tc>
        <w:tc>
          <w:tcPr>
            <w:tcW w:type="dxa" w:w="2556"/>
          </w:tcPr>
          <w:p>
            <w:r>
              <w:t>contains()</w:t>
            </w:r>
          </w:p>
        </w:tc>
        <w:tc>
          <w:tcPr>
            <w:tcW w:type="dxa" w:w="2556"/>
          </w:tcPr>
          <w:p>
            <w:r>
              <w:t>PASS</w:t>
            </w:r>
          </w:p>
        </w:tc>
      </w:tr>
      <w:tr>
        <w:tc>
          <w:tcPr>
            <w:tcW w:type="dxa" w:w="2556"/>
          </w:tcPr>
          <w:p>
            <w:r>
              <w:t>TC17</w:t>
            </w:r>
          </w:p>
        </w:tc>
        <w:tc>
          <w:tcPr>
            <w:tcW w:type="dxa" w:w="2556"/>
          </w:tcPr>
          <w:p>
            <w:r>
              <w:t>Submit Clicked</w:t>
            </w:r>
          </w:p>
        </w:tc>
        <w:tc>
          <w:tcPr>
            <w:tcW w:type="dxa" w:w="2556"/>
          </w:tcPr>
          <w:p>
            <w:r>
              <w:t>click()</w:t>
            </w:r>
          </w:p>
        </w:tc>
        <w:tc>
          <w:tcPr>
            <w:tcW w:type="dxa" w:w="2556"/>
          </w:tcPr>
          <w:p>
            <w:r>
              <w:t>PASS</w:t>
            </w:r>
          </w:p>
        </w:tc>
      </w:tr>
      <w:tr>
        <w:tc>
          <w:tcPr>
            <w:tcW w:type="dxa" w:w="2556"/>
          </w:tcPr>
          <w:p>
            <w:r>
              <w:t>TC20</w:t>
            </w:r>
          </w:p>
        </w:tc>
        <w:tc>
          <w:tcPr>
            <w:tcW w:type="dxa" w:w="2556"/>
          </w:tcPr>
          <w:p>
            <w:r>
              <w:t>Complete Registration</w:t>
            </w:r>
          </w:p>
        </w:tc>
        <w:tc>
          <w:tcPr>
            <w:tcW w:type="dxa" w:w="2556"/>
          </w:tcPr>
          <w:p>
            <w:r>
              <w:t>Success message verification</w:t>
            </w:r>
          </w:p>
        </w:tc>
        <w:tc>
          <w:tcPr>
            <w:tcW w:type="dxa" w:w="2556"/>
          </w:tcPr>
          <w:p>
            <w:r>
              <w:t>PASS</w:t>
            </w:r>
          </w:p>
        </w:tc>
      </w:tr>
    </w:tbl>
    <w:p>
      <w:pPr>
        <w:pStyle w:val="Heading1"/>
      </w:pPr>
      <w:r>
        <w:t>4. Complete Python Selenium Script</w:t>
      </w:r>
    </w:p>
    <w:p>
      <w:pPr>
        <w:spacing w:after="0"/>
      </w:pPr>
      <w:r>
        <w:rPr>
          <w:rFonts w:ascii="Consolas" w:hAnsi="Consolas"/>
          <w:sz w:val="17"/>
        </w:rPr>
        <w:t>from selenium import webdriver</w:t>
      </w:r>
    </w:p>
    <w:p>
      <w:pPr>
        <w:spacing w:after="0"/>
      </w:pPr>
      <w:r>
        <w:rPr>
          <w:rFonts w:ascii="Consolas" w:hAnsi="Consolas"/>
          <w:sz w:val="17"/>
        </w:rPr>
        <w:t>from selenium.webdriver.common.by import By</w:t>
      </w:r>
    </w:p>
    <w:p>
      <w:pPr>
        <w:spacing w:after="0"/>
      </w:pPr>
      <w:r>
        <w:rPr>
          <w:rFonts w:ascii="Consolas" w:hAnsi="Consolas"/>
          <w:sz w:val="17"/>
        </w:rPr>
        <w:t>from selenium.webdriver.support.ui import WebDriverWait</w:t>
      </w:r>
    </w:p>
    <w:p>
      <w:pPr>
        <w:spacing w:after="0"/>
      </w:pPr>
      <w:r>
        <w:rPr>
          <w:rFonts w:ascii="Consolas" w:hAnsi="Consolas"/>
          <w:sz w:val="17"/>
        </w:rPr>
        <w:t>from selenium.webdriver.support import expected_conditions as EC</w:t>
      </w:r>
    </w:p>
    <w:p>
      <w:pPr>
        <w:spacing w:after="0"/>
      </w:pPr>
      <w:r>
        <w:rPr>
          <w:rFonts w:ascii="Consolas" w:hAnsi="Consolas"/>
          <w:sz w:val="17"/>
        </w:rPr>
        <w:t>from selenium.webdriver.support.ui import Select</w:t>
      </w:r>
    </w:p>
    <w:p>
      <w:pPr>
        <w:spacing w:after="0"/>
      </w:pPr>
      <w:r>
        <w:rPr>
          <w:rFonts w:ascii="Consolas" w:hAnsi="Consolas"/>
          <w:sz w:val="17"/>
        </w:rPr>
        <w:t>import time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name = "Vignesh M"</w:t>
      </w:r>
    </w:p>
    <w:p>
      <w:pPr>
        <w:spacing w:after="0"/>
      </w:pPr>
      <w:r>
        <w:rPr>
          <w:rFonts w:ascii="Consolas" w:hAnsi="Consolas"/>
          <w:sz w:val="17"/>
        </w:rPr>
        <w:t>reg_no = "212223240177"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driver = webdriver.Chrome()</w:t>
      </w:r>
    </w:p>
    <w:p>
      <w:pPr>
        <w:spacing w:after="0"/>
      </w:pPr>
      <w:r>
        <w:rPr>
          <w:rFonts w:ascii="Consolas" w:hAnsi="Consolas"/>
          <w:sz w:val="17"/>
        </w:rPr>
        <w:t>driver.maximize_window()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wait = WebDriverWait(driver, 10)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driver.get("https://www.selenium.dev/selenium/web/web-form.html")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print("TC01 - Page Opened")</w:t>
      </w:r>
    </w:p>
    <w:p>
      <w:pPr>
        <w:spacing w:after="0"/>
      </w:pPr>
      <w:r>
        <w:rPr>
          <w:rFonts w:ascii="Consolas" w:hAnsi="Consolas"/>
          <w:sz w:val="17"/>
        </w:rPr>
        <w:t>time.sleep(2)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student_name = wait.until(</w:t>
      </w:r>
    </w:p>
    <w:p>
      <w:pPr>
        <w:spacing w:after="0"/>
      </w:pPr>
      <w:r>
        <w:rPr>
          <w:rFonts w:ascii="Consolas" w:hAnsi="Consolas"/>
          <w:sz w:val="17"/>
        </w:rPr>
        <w:t xml:space="preserve">    EC.presence_of_element_located(</w:t>
      </w:r>
    </w:p>
    <w:p>
      <w:pPr>
        <w:spacing w:after="0"/>
      </w:pPr>
      <w:r>
        <w:rPr>
          <w:rFonts w:ascii="Consolas" w:hAnsi="Consolas"/>
          <w:sz w:val="17"/>
        </w:rPr>
        <w:t xml:space="preserve">        (By.XPATH, "//input[@name='my-text']")</w:t>
      </w:r>
    </w:p>
    <w:p>
      <w:pPr>
        <w:spacing w:after="0"/>
      </w:pPr>
      <w:r>
        <w:rPr>
          <w:rFonts w:ascii="Consolas" w:hAnsi="Consolas"/>
          <w:sz w:val="17"/>
        </w:rPr>
        <w:t xml:space="preserve">    )</w:t>
      </w:r>
    </w:p>
    <w:p>
      <w:pPr>
        <w:spacing w:after="0"/>
      </w:pPr>
      <w:r>
        <w:rPr>
          <w:rFonts w:ascii="Consolas" w:hAnsi="Consolas"/>
          <w:sz w:val="17"/>
        </w:rPr>
        <w:t>)</w:t>
      </w:r>
    </w:p>
    <w:p>
      <w:pPr>
        <w:spacing w:after="0"/>
      </w:pPr>
      <w:r>
        <w:rPr>
          <w:rFonts w:ascii="Consolas" w:hAnsi="Consolas"/>
          <w:sz w:val="17"/>
        </w:rPr>
        <w:t>student_name.send_keys(name)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print("TC02 - Student Name Entered")</w:t>
      </w:r>
    </w:p>
    <w:p>
      <w:pPr>
        <w:spacing w:after="0"/>
      </w:pPr>
      <w:r>
        <w:rPr>
          <w:rFonts w:ascii="Consolas" w:hAnsi="Consolas"/>
          <w:sz w:val="17"/>
        </w:rPr>
        <w:t>time.sleep(2)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password = wait.until(</w:t>
      </w:r>
    </w:p>
    <w:p>
      <w:pPr>
        <w:spacing w:after="0"/>
      </w:pPr>
      <w:r>
        <w:rPr>
          <w:rFonts w:ascii="Consolas" w:hAnsi="Consolas"/>
          <w:sz w:val="17"/>
        </w:rPr>
        <w:t xml:space="preserve">    EC.presence_of_element_located(</w:t>
      </w:r>
    </w:p>
    <w:p>
      <w:pPr>
        <w:spacing w:after="0"/>
      </w:pPr>
      <w:r>
        <w:rPr>
          <w:rFonts w:ascii="Consolas" w:hAnsi="Consolas"/>
          <w:sz w:val="17"/>
        </w:rPr>
        <w:t xml:space="preserve">        (By.XPATH, "//input[@name='my-password']")</w:t>
      </w:r>
    </w:p>
    <w:p>
      <w:pPr>
        <w:spacing w:after="0"/>
      </w:pPr>
      <w:r>
        <w:rPr>
          <w:rFonts w:ascii="Consolas" w:hAnsi="Consolas"/>
          <w:sz w:val="17"/>
        </w:rPr>
        <w:t xml:space="preserve">    )</w:t>
      </w:r>
    </w:p>
    <w:p>
      <w:pPr>
        <w:spacing w:after="0"/>
      </w:pPr>
      <w:r>
        <w:rPr>
          <w:rFonts w:ascii="Consolas" w:hAnsi="Consolas"/>
          <w:sz w:val="17"/>
        </w:rPr>
        <w:t>)</w:t>
      </w:r>
    </w:p>
    <w:p>
      <w:pPr>
        <w:spacing w:after="0"/>
      </w:pPr>
      <w:r>
        <w:rPr>
          <w:rFonts w:ascii="Consolas" w:hAnsi="Consolas"/>
          <w:sz w:val="17"/>
        </w:rPr>
        <w:t>password.send_keys("Vignesh@123")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print("TC03 - Password Entered")</w:t>
      </w:r>
    </w:p>
    <w:p>
      <w:pPr>
        <w:spacing w:after="0"/>
      </w:pPr>
      <w:r>
        <w:rPr>
          <w:rFonts w:ascii="Consolas" w:hAnsi="Consolas"/>
          <w:sz w:val="17"/>
        </w:rPr>
        <w:t>time.sleep(2)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submit_button = wait.until(</w:t>
      </w:r>
    </w:p>
    <w:p>
      <w:pPr>
        <w:spacing w:after="0"/>
      </w:pPr>
      <w:r>
        <w:rPr>
          <w:rFonts w:ascii="Consolas" w:hAnsi="Consolas"/>
          <w:sz w:val="17"/>
        </w:rPr>
        <w:t xml:space="preserve">    EC.presence_of_element_located(</w:t>
      </w:r>
    </w:p>
    <w:p>
      <w:pPr>
        <w:spacing w:after="0"/>
      </w:pPr>
      <w:r>
        <w:rPr>
          <w:rFonts w:ascii="Consolas" w:hAnsi="Consolas"/>
          <w:sz w:val="17"/>
        </w:rPr>
        <w:t xml:space="preserve">        (By.XPATH, "//button[text()='Submit']")</w:t>
      </w:r>
    </w:p>
    <w:p>
      <w:pPr>
        <w:spacing w:after="0"/>
      </w:pPr>
      <w:r>
        <w:rPr>
          <w:rFonts w:ascii="Consolas" w:hAnsi="Consolas"/>
          <w:sz w:val="17"/>
        </w:rPr>
        <w:t xml:space="preserve">    )</w:t>
      </w:r>
    </w:p>
    <w:p>
      <w:pPr>
        <w:spacing w:after="0"/>
      </w:pPr>
      <w:r>
        <w:rPr>
          <w:rFonts w:ascii="Consolas" w:hAnsi="Consolas"/>
          <w:sz w:val="17"/>
        </w:rPr>
        <w:t>)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print("TC04 - Submit Located")</w:t>
      </w:r>
    </w:p>
    <w:p>
      <w:pPr>
        <w:spacing w:after="0"/>
      </w:pPr>
      <w:r>
        <w:rPr>
          <w:rFonts w:ascii="Consolas" w:hAnsi="Consolas"/>
          <w:sz w:val="17"/>
        </w:rPr>
        <w:t>time.sleep(2)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additional_info = wait.until(</w:t>
      </w:r>
    </w:p>
    <w:p>
      <w:pPr>
        <w:spacing w:after="0"/>
      </w:pPr>
      <w:r>
        <w:rPr>
          <w:rFonts w:ascii="Consolas" w:hAnsi="Consolas"/>
          <w:sz w:val="17"/>
        </w:rPr>
        <w:t xml:space="preserve">    EC.presence_of_element_located(</w:t>
      </w:r>
    </w:p>
    <w:p>
      <w:pPr>
        <w:spacing w:after="0"/>
      </w:pPr>
      <w:r>
        <w:rPr>
          <w:rFonts w:ascii="Consolas" w:hAnsi="Consolas"/>
          <w:sz w:val="17"/>
        </w:rPr>
        <w:t xml:space="preserve">        (By.XPATH, "//textarea")</w:t>
      </w:r>
    </w:p>
    <w:p>
      <w:pPr>
        <w:spacing w:after="0"/>
      </w:pPr>
      <w:r>
        <w:rPr>
          <w:rFonts w:ascii="Consolas" w:hAnsi="Consolas"/>
          <w:sz w:val="17"/>
        </w:rPr>
        <w:t xml:space="preserve">    )</w:t>
      </w:r>
    </w:p>
    <w:p>
      <w:pPr>
        <w:spacing w:after="0"/>
      </w:pPr>
      <w:r>
        <w:rPr>
          <w:rFonts w:ascii="Consolas" w:hAnsi="Consolas"/>
          <w:sz w:val="17"/>
        </w:rPr>
        <w:t>)</w:t>
      </w:r>
    </w:p>
    <w:p>
      <w:pPr>
        <w:spacing w:after="0"/>
      </w:pPr>
      <w:r>
        <w:rPr>
          <w:rFonts w:ascii="Consolas" w:hAnsi="Consolas"/>
          <w:sz w:val="17"/>
        </w:rPr>
        <w:t>additional_info.send_keys("AI and ML Student")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print("TC05 - Textarea Located")</w:t>
      </w:r>
    </w:p>
    <w:p>
      <w:pPr>
        <w:spacing w:after="0"/>
      </w:pPr>
      <w:r>
        <w:rPr>
          <w:rFonts w:ascii="Consolas" w:hAnsi="Consolas"/>
          <w:sz w:val="17"/>
        </w:rPr>
        <w:t>time.sleep(2)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starts_with = wait.until(</w:t>
      </w:r>
    </w:p>
    <w:p>
      <w:pPr>
        <w:spacing w:after="0"/>
      </w:pPr>
      <w:r>
        <w:rPr>
          <w:rFonts w:ascii="Consolas" w:hAnsi="Consolas"/>
          <w:sz w:val="17"/>
        </w:rPr>
        <w:t xml:space="preserve">    EC.presence_of_element_located(</w:t>
      </w:r>
    </w:p>
    <w:p>
      <w:pPr>
        <w:spacing w:after="0"/>
      </w:pPr>
      <w:r>
        <w:rPr>
          <w:rFonts w:ascii="Consolas" w:hAnsi="Consolas"/>
          <w:sz w:val="17"/>
        </w:rPr>
        <w:t xml:space="preserve">        (By.XPATH, "//input[starts-with(@name,'my-')]")</w:t>
      </w:r>
    </w:p>
    <w:p>
      <w:pPr>
        <w:spacing w:after="0"/>
      </w:pPr>
      <w:r>
        <w:rPr>
          <w:rFonts w:ascii="Consolas" w:hAnsi="Consolas"/>
          <w:sz w:val="17"/>
        </w:rPr>
        <w:t xml:space="preserve">    )</w:t>
      </w:r>
    </w:p>
    <w:p>
      <w:pPr>
        <w:spacing w:after="0"/>
      </w:pPr>
      <w:r>
        <w:rPr>
          <w:rFonts w:ascii="Consolas" w:hAnsi="Consolas"/>
          <w:sz w:val="17"/>
        </w:rPr>
        <w:t>)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print("TC06 - Starts With XPath")</w:t>
      </w:r>
    </w:p>
    <w:p>
      <w:pPr>
        <w:spacing w:after="0"/>
      </w:pPr>
      <w:r>
        <w:rPr>
          <w:rFonts w:ascii="Consolas" w:hAnsi="Consolas"/>
          <w:sz w:val="17"/>
        </w:rPr>
        <w:t>time.sleep(2)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and_element = wait.until(</w:t>
      </w:r>
    </w:p>
    <w:p>
      <w:pPr>
        <w:spacing w:after="0"/>
      </w:pPr>
      <w:r>
        <w:rPr>
          <w:rFonts w:ascii="Consolas" w:hAnsi="Consolas"/>
          <w:sz w:val="17"/>
        </w:rPr>
        <w:t xml:space="preserve">    EC.presence_of_element_located(</w:t>
      </w:r>
    </w:p>
    <w:p>
      <w:pPr>
        <w:spacing w:after="0"/>
      </w:pPr>
      <w:r>
        <w:rPr>
          <w:rFonts w:ascii="Consolas" w:hAnsi="Consolas"/>
          <w:sz w:val="17"/>
        </w:rPr>
        <w:t xml:space="preserve">        (By.XPATH, "//input[@name='my-text' and @type='text']")</w:t>
      </w:r>
    </w:p>
    <w:p>
      <w:pPr>
        <w:spacing w:after="0"/>
      </w:pPr>
      <w:r>
        <w:rPr>
          <w:rFonts w:ascii="Consolas" w:hAnsi="Consolas"/>
          <w:sz w:val="17"/>
        </w:rPr>
        <w:t xml:space="preserve">    )</w:t>
      </w:r>
    </w:p>
    <w:p>
      <w:pPr>
        <w:spacing w:after="0"/>
      </w:pPr>
      <w:r>
        <w:rPr>
          <w:rFonts w:ascii="Consolas" w:hAnsi="Consolas"/>
          <w:sz w:val="17"/>
        </w:rPr>
        <w:t>)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print("TC07 - AND XPath")</w:t>
      </w:r>
    </w:p>
    <w:p>
      <w:pPr>
        <w:spacing w:after="0"/>
      </w:pPr>
      <w:r>
        <w:rPr>
          <w:rFonts w:ascii="Consolas" w:hAnsi="Consolas"/>
          <w:sz w:val="17"/>
        </w:rPr>
        <w:t>time.sleep(2)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or_element = wait.until(</w:t>
      </w:r>
    </w:p>
    <w:p>
      <w:pPr>
        <w:spacing w:after="0"/>
      </w:pPr>
      <w:r>
        <w:rPr>
          <w:rFonts w:ascii="Consolas" w:hAnsi="Consolas"/>
          <w:sz w:val="17"/>
        </w:rPr>
        <w:t xml:space="preserve">    EC.presence_of_element_located(</w:t>
      </w:r>
    </w:p>
    <w:p>
      <w:pPr>
        <w:spacing w:after="0"/>
      </w:pPr>
      <w:r>
        <w:rPr>
          <w:rFonts w:ascii="Consolas" w:hAnsi="Consolas"/>
          <w:sz w:val="17"/>
        </w:rPr>
        <w:t xml:space="preserve">        (By.XPATH, "//input[@name='my-text' or @name='my-password']")</w:t>
      </w:r>
    </w:p>
    <w:p>
      <w:pPr>
        <w:spacing w:after="0"/>
      </w:pPr>
      <w:r>
        <w:rPr>
          <w:rFonts w:ascii="Consolas" w:hAnsi="Consolas"/>
          <w:sz w:val="17"/>
        </w:rPr>
        <w:t xml:space="preserve">    )</w:t>
      </w:r>
    </w:p>
    <w:p>
      <w:pPr>
        <w:spacing w:after="0"/>
      </w:pPr>
      <w:r>
        <w:rPr>
          <w:rFonts w:ascii="Consolas" w:hAnsi="Consolas"/>
          <w:sz w:val="17"/>
        </w:rPr>
        <w:t>)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print("TC08 - OR XPath")</w:t>
      </w:r>
    </w:p>
    <w:p>
      <w:pPr>
        <w:spacing w:after="0"/>
      </w:pPr>
      <w:r>
        <w:rPr>
          <w:rFonts w:ascii="Consolas" w:hAnsi="Consolas"/>
          <w:sz w:val="17"/>
        </w:rPr>
        <w:t>time.sleep(2)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parent_element = wait.until(</w:t>
      </w:r>
    </w:p>
    <w:p>
      <w:pPr>
        <w:spacing w:after="0"/>
      </w:pPr>
      <w:r>
        <w:rPr>
          <w:rFonts w:ascii="Consolas" w:hAnsi="Consolas"/>
          <w:sz w:val="17"/>
        </w:rPr>
        <w:t xml:space="preserve">    EC.presence_of_element_located(</w:t>
      </w:r>
    </w:p>
    <w:p>
      <w:pPr>
        <w:spacing w:after="0"/>
      </w:pPr>
      <w:r>
        <w:rPr>
          <w:rFonts w:ascii="Consolas" w:hAnsi="Consolas"/>
          <w:sz w:val="17"/>
        </w:rPr>
        <w:t xml:space="preserve">        (By.XPATH, "//input[@name='my-text']/parent::*")</w:t>
      </w:r>
    </w:p>
    <w:p>
      <w:pPr>
        <w:spacing w:after="0"/>
      </w:pPr>
      <w:r>
        <w:rPr>
          <w:rFonts w:ascii="Consolas" w:hAnsi="Consolas"/>
          <w:sz w:val="17"/>
        </w:rPr>
        <w:t xml:space="preserve">    )</w:t>
      </w:r>
    </w:p>
    <w:p>
      <w:pPr>
        <w:spacing w:after="0"/>
      </w:pPr>
      <w:r>
        <w:rPr>
          <w:rFonts w:ascii="Consolas" w:hAnsi="Consolas"/>
          <w:sz w:val="17"/>
        </w:rPr>
        <w:t>)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print("TC09 - Parent XPath")</w:t>
      </w:r>
    </w:p>
    <w:p>
      <w:pPr>
        <w:spacing w:after="0"/>
      </w:pPr>
      <w:r>
        <w:rPr>
          <w:rFonts w:ascii="Consolas" w:hAnsi="Consolas"/>
          <w:sz w:val="17"/>
        </w:rPr>
        <w:t>time.sleep(2)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ancestor_element = wait.until(</w:t>
      </w:r>
    </w:p>
    <w:p>
      <w:pPr>
        <w:spacing w:after="0"/>
      </w:pPr>
      <w:r>
        <w:rPr>
          <w:rFonts w:ascii="Consolas" w:hAnsi="Consolas"/>
          <w:sz w:val="17"/>
        </w:rPr>
        <w:t xml:space="preserve">    EC.presence_of_element_located(</w:t>
      </w:r>
    </w:p>
    <w:p>
      <w:pPr>
        <w:spacing w:after="0"/>
      </w:pPr>
      <w:r>
        <w:rPr>
          <w:rFonts w:ascii="Consolas" w:hAnsi="Consolas"/>
          <w:sz w:val="17"/>
        </w:rPr>
        <w:t xml:space="preserve">        (By.XPATH, "//input[@name='my-text']/ancestor::*[1]")</w:t>
      </w:r>
    </w:p>
    <w:p>
      <w:pPr>
        <w:spacing w:after="0"/>
      </w:pPr>
      <w:r>
        <w:rPr>
          <w:rFonts w:ascii="Consolas" w:hAnsi="Consolas"/>
          <w:sz w:val="17"/>
        </w:rPr>
        <w:t xml:space="preserve">    )</w:t>
      </w:r>
    </w:p>
    <w:p>
      <w:pPr>
        <w:spacing w:after="0"/>
      </w:pPr>
      <w:r>
        <w:rPr>
          <w:rFonts w:ascii="Consolas" w:hAnsi="Consolas"/>
          <w:sz w:val="17"/>
        </w:rPr>
        <w:t>)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print("TC10 - Ancestor XPath")</w:t>
      </w:r>
    </w:p>
    <w:p>
      <w:pPr>
        <w:spacing w:after="0"/>
      </w:pPr>
      <w:r>
        <w:rPr>
          <w:rFonts w:ascii="Consolas" w:hAnsi="Consolas"/>
          <w:sz w:val="17"/>
        </w:rPr>
        <w:t>time.sleep(2)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child_elements = driver.find_elements(</w:t>
      </w:r>
    </w:p>
    <w:p>
      <w:pPr>
        <w:spacing w:after="0"/>
      </w:pPr>
      <w:r>
        <w:rPr>
          <w:rFonts w:ascii="Consolas" w:hAnsi="Consolas"/>
          <w:sz w:val="17"/>
        </w:rPr>
        <w:t xml:space="preserve">    By.XPATH,</w:t>
      </w:r>
    </w:p>
    <w:p>
      <w:pPr>
        <w:spacing w:after="0"/>
      </w:pPr>
      <w:r>
        <w:rPr>
          <w:rFonts w:ascii="Consolas" w:hAnsi="Consolas"/>
          <w:sz w:val="17"/>
        </w:rPr>
        <w:t xml:space="preserve">    "//form/*"</w:t>
      </w:r>
    </w:p>
    <w:p>
      <w:pPr>
        <w:spacing w:after="0"/>
      </w:pPr>
      <w:r>
        <w:rPr>
          <w:rFonts w:ascii="Consolas" w:hAnsi="Consolas"/>
          <w:sz w:val="17"/>
        </w:rPr>
        <w:t>)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print("TC11 - Child Elements Found:", len(child_elements))</w:t>
      </w:r>
    </w:p>
    <w:p>
      <w:pPr>
        <w:spacing w:after="0"/>
      </w:pPr>
      <w:r>
        <w:rPr>
          <w:rFonts w:ascii="Consolas" w:hAnsi="Consolas"/>
          <w:sz w:val="17"/>
        </w:rPr>
        <w:t>time.sleep(2)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following_element = wait.until(</w:t>
      </w:r>
    </w:p>
    <w:p>
      <w:pPr>
        <w:spacing w:after="0"/>
      </w:pPr>
      <w:r>
        <w:rPr>
          <w:rFonts w:ascii="Consolas" w:hAnsi="Consolas"/>
          <w:sz w:val="17"/>
        </w:rPr>
        <w:t xml:space="preserve">    EC.presence_of_element_located(</w:t>
      </w:r>
    </w:p>
    <w:p>
      <w:pPr>
        <w:spacing w:after="0"/>
      </w:pPr>
      <w:r>
        <w:rPr>
          <w:rFonts w:ascii="Consolas" w:hAnsi="Consolas"/>
          <w:sz w:val="17"/>
        </w:rPr>
        <w:t xml:space="preserve">        (By.XPATH, "//input[@name='my-text']/following::*[1]")</w:t>
      </w:r>
    </w:p>
    <w:p>
      <w:pPr>
        <w:spacing w:after="0"/>
      </w:pPr>
      <w:r>
        <w:rPr>
          <w:rFonts w:ascii="Consolas" w:hAnsi="Consolas"/>
          <w:sz w:val="17"/>
        </w:rPr>
        <w:t xml:space="preserve">    )</w:t>
      </w:r>
    </w:p>
    <w:p>
      <w:pPr>
        <w:spacing w:after="0"/>
      </w:pPr>
      <w:r>
        <w:rPr>
          <w:rFonts w:ascii="Consolas" w:hAnsi="Consolas"/>
          <w:sz w:val="17"/>
        </w:rPr>
        <w:t>)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print("TC12 - Following Element Found")</w:t>
      </w:r>
    </w:p>
    <w:p>
      <w:pPr>
        <w:spacing w:after="0"/>
      </w:pPr>
      <w:r>
        <w:rPr>
          <w:rFonts w:ascii="Consolas" w:hAnsi="Consolas"/>
          <w:sz w:val="17"/>
        </w:rPr>
        <w:t>time.sleep(2)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checkbox = wait.until(</w:t>
      </w:r>
    </w:p>
    <w:p>
      <w:pPr>
        <w:spacing w:after="0"/>
      </w:pPr>
      <w:r>
        <w:rPr>
          <w:rFonts w:ascii="Consolas" w:hAnsi="Consolas"/>
          <w:sz w:val="17"/>
        </w:rPr>
        <w:t xml:space="preserve">    EC.element_to_be_clickable(</w:t>
      </w:r>
    </w:p>
    <w:p>
      <w:pPr>
        <w:spacing w:after="0"/>
      </w:pPr>
      <w:r>
        <w:rPr>
          <w:rFonts w:ascii="Consolas" w:hAnsi="Consolas"/>
          <w:sz w:val="17"/>
        </w:rPr>
        <w:t xml:space="preserve">        (By.XPATH, "//input[@type='checkbox']")</w:t>
      </w:r>
    </w:p>
    <w:p>
      <w:pPr>
        <w:spacing w:after="0"/>
      </w:pPr>
      <w:r>
        <w:rPr>
          <w:rFonts w:ascii="Consolas" w:hAnsi="Consolas"/>
          <w:sz w:val="17"/>
        </w:rPr>
        <w:t xml:space="preserve">    )</w:t>
      </w:r>
    </w:p>
    <w:p>
      <w:pPr>
        <w:spacing w:after="0"/>
      </w:pPr>
      <w:r>
        <w:rPr>
          <w:rFonts w:ascii="Consolas" w:hAnsi="Consolas"/>
          <w:sz w:val="17"/>
        </w:rPr>
        <w:t>)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if not checkbox.is_selected():</w:t>
      </w:r>
    </w:p>
    <w:p>
      <w:pPr>
        <w:spacing w:after="0"/>
      </w:pPr>
      <w:r>
        <w:rPr>
          <w:rFonts w:ascii="Consolas" w:hAnsi="Consolas"/>
          <w:sz w:val="17"/>
        </w:rPr>
        <w:t xml:space="preserve">    checkbox.click()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print("TC13 - Checkbox Selected")</w:t>
      </w:r>
    </w:p>
    <w:p>
      <w:pPr>
        <w:spacing w:after="0"/>
      </w:pPr>
      <w:r>
        <w:rPr>
          <w:rFonts w:ascii="Consolas" w:hAnsi="Consolas"/>
          <w:sz w:val="17"/>
        </w:rPr>
        <w:t>time.sleep(2)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radio = wait.until(</w:t>
      </w:r>
    </w:p>
    <w:p>
      <w:pPr>
        <w:spacing w:after="0"/>
      </w:pPr>
      <w:r>
        <w:rPr>
          <w:rFonts w:ascii="Consolas" w:hAnsi="Consolas"/>
          <w:sz w:val="17"/>
        </w:rPr>
        <w:t xml:space="preserve">    EC.element_to_be_clickable(</w:t>
      </w:r>
    </w:p>
    <w:p>
      <w:pPr>
        <w:spacing w:after="0"/>
      </w:pPr>
      <w:r>
        <w:rPr>
          <w:rFonts w:ascii="Consolas" w:hAnsi="Consolas"/>
          <w:sz w:val="17"/>
        </w:rPr>
        <w:t xml:space="preserve">        (By.XPATH, "//input[@type='radio']")</w:t>
      </w:r>
    </w:p>
    <w:p>
      <w:pPr>
        <w:spacing w:after="0"/>
      </w:pPr>
      <w:r>
        <w:rPr>
          <w:rFonts w:ascii="Consolas" w:hAnsi="Consolas"/>
          <w:sz w:val="17"/>
        </w:rPr>
        <w:t xml:space="preserve">    )</w:t>
      </w:r>
    </w:p>
    <w:p>
      <w:pPr>
        <w:spacing w:after="0"/>
      </w:pPr>
      <w:r>
        <w:rPr>
          <w:rFonts w:ascii="Consolas" w:hAnsi="Consolas"/>
          <w:sz w:val="17"/>
        </w:rPr>
        <w:t>)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radio.click()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print("TC14 - Radio Selected")</w:t>
      </w:r>
    </w:p>
    <w:p>
      <w:pPr>
        <w:spacing w:after="0"/>
      </w:pPr>
      <w:r>
        <w:rPr>
          <w:rFonts w:ascii="Consolas" w:hAnsi="Consolas"/>
          <w:sz w:val="17"/>
        </w:rPr>
        <w:t>time.sleep(2)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dropdown_element = wait.until(</w:t>
      </w:r>
    </w:p>
    <w:p>
      <w:pPr>
        <w:spacing w:after="0"/>
      </w:pPr>
      <w:r>
        <w:rPr>
          <w:rFonts w:ascii="Consolas" w:hAnsi="Consolas"/>
          <w:sz w:val="17"/>
        </w:rPr>
        <w:t xml:space="preserve">    EC.presence_of_element_located(</w:t>
      </w:r>
    </w:p>
    <w:p>
      <w:pPr>
        <w:spacing w:after="0"/>
      </w:pPr>
      <w:r>
        <w:rPr>
          <w:rFonts w:ascii="Consolas" w:hAnsi="Consolas"/>
          <w:sz w:val="17"/>
        </w:rPr>
        <w:t xml:space="preserve">        (By.XPATH, "//select")</w:t>
      </w:r>
    </w:p>
    <w:p>
      <w:pPr>
        <w:spacing w:after="0"/>
      </w:pPr>
      <w:r>
        <w:rPr>
          <w:rFonts w:ascii="Consolas" w:hAnsi="Consolas"/>
          <w:sz w:val="17"/>
        </w:rPr>
        <w:t xml:space="preserve">    )</w:t>
      </w:r>
    </w:p>
    <w:p>
      <w:pPr>
        <w:spacing w:after="0"/>
      </w:pPr>
      <w:r>
        <w:rPr>
          <w:rFonts w:ascii="Consolas" w:hAnsi="Consolas"/>
          <w:sz w:val="17"/>
        </w:rPr>
        <w:t>)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dropdown = Select(dropdown_element)</w:t>
      </w:r>
    </w:p>
    <w:p>
      <w:pPr>
        <w:spacing w:after="0"/>
      </w:pPr>
      <w:r>
        <w:rPr>
          <w:rFonts w:ascii="Consolas" w:hAnsi="Consolas"/>
          <w:sz w:val="17"/>
        </w:rPr>
        <w:t>dropdown.select_by_index(1)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print("TC15 - Dropdown Selected")</w:t>
      </w:r>
    </w:p>
    <w:p>
      <w:pPr>
        <w:spacing w:after="0"/>
      </w:pPr>
      <w:r>
        <w:rPr>
          <w:rFonts w:ascii="Consolas" w:hAnsi="Consolas"/>
          <w:sz w:val="17"/>
        </w:rPr>
        <w:t>time.sleep(2)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textboxes = driver.find_elements(</w:t>
      </w:r>
    </w:p>
    <w:p>
      <w:pPr>
        <w:spacing w:after="0"/>
      </w:pPr>
      <w:r>
        <w:rPr>
          <w:rFonts w:ascii="Consolas" w:hAnsi="Consolas"/>
          <w:sz w:val="17"/>
        </w:rPr>
        <w:t xml:space="preserve">    By.XPATH,</w:t>
      </w:r>
    </w:p>
    <w:p>
      <w:pPr>
        <w:spacing w:after="0"/>
      </w:pPr>
      <w:r>
        <w:rPr>
          <w:rFonts w:ascii="Consolas" w:hAnsi="Consolas"/>
          <w:sz w:val="17"/>
        </w:rPr>
        <w:t xml:space="preserve">    "//input[@type='text']"</w:t>
      </w:r>
    </w:p>
    <w:p>
      <w:pPr>
        <w:spacing w:after="0"/>
      </w:pPr>
      <w:r>
        <w:rPr>
          <w:rFonts w:ascii="Consolas" w:hAnsi="Consolas"/>
          <w:sz w:val="17"/>
        </w:rPr>
        <w:t>)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print("TC16 - Textboxes Found:", len(textboxes))</w:t>
      </w:r>
    </w:p>
    <w:p>
      <w:pPr>
        <w:spacing w:after="0"/>
      </w:pPr>
      <w:r>
        <w:rPr>
          <w:rFonts w:ascii="Consolas" w:hAnsi="Consolas"/>
          <w:sz w:val="17"/>
        </w:rPr>
        <w:t>time.sleep(2)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all_inputs = driver.find_elements(</w:t>
      </w:r>
    </w:p>
    <w:p>
      <w:pPr>
        <w:spacing w:after="0"/>
      </w:pPr>
      <w:r>
        <w:rPr>
          <w:rFonts w:ascii="Consolas" w:hAnsi="Consolas"/>
          <w:sz w:val="17"/>
        </w:rPr>
        <w:t xml:space="preserve">    By.XPATH,</w:t>
      </w:r>
    </w:p>
    <w:p>
      <w:pPr>
        <w:spacing w:after="0"/>
      </w:pPr>
      <w:r>
        <w:rPr>
          <w:rFonts w:ascii="Consolas" w:hAnsi="Consolas"/>
          <w:sz w:val="17"/>
        </w:rPr>
        <w:t xml:space="preserve">    "//input"</w:t>
      </w:r>
    </w:p>
    <w:p>
      <w:pPr>
        <w:spacing w:after="0"/>
      </w:pPr>
      <w:r>
        <w:rPr>
          <w:rFonts w:ascii="Consolas" w:hAnsi="Consolas"/>
          <w:sz w:val="17"/>
        </w:rPr>
        <w:t>)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print("TC18 - Total Input Fields:", len(all_inputs))</w:t>
      </w:r>
    </w:p>
    <w:p>
      <w:pPr>
        <w:spacing w:after="0"/>
      </w:pPr>
      <w:r>
        <w:rPr>
          <w:rFonts w:ascii="Consolas" w:hAnsi="Consolas"/>
          <w:sz w:val="17"/>
        </w:rPr>
        <w:t>time.sleep(2)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dynamic_element = wait.until(</w:t>
      </w:r>
    </w:p>
    <w:p>
      <w:pPr>
        <w:spacing w:after="0"/>
      </w:pPr>
      <w:r>
        <w:rPr>
          <w:rFonts w:ascii="Consolas" w:hAnsi="Consolas"/>
          <w:sz w:val="17"/>
        </w:rPr>
        <w:t xml:space="preserve">    EC.presence_of_element_located(</w:t>
      </w:r>
    </w:p>
    <w:p>
      <w:pPr>
        <w:spacing w:after="0"/>
      </w:pPr>
      <w:r>
        <w:rPr>
          <w:rFonts w:ascii="Consolas" w:hAnsi="Consolas"/>
          <w:sz w:val="17"/>
        </w:rPr>
        <w:t xml:space="preserve">        (By.XPATH, "//input[contains(@name,'my-')]")</w:t>
      </w:r>
    </w:p>
    <w:p>
      <w:pPr>
        <w:spacing w:after="0"/>
      </w:pPr>
      <w:r>
        <w:rPr>
          <w:rFonts w:ascii="Consolas" w:hAnsi="Consolas"/>
          <w:sz w:val="17"/>
        </w:rPr>
        <w:t xml:space="preserve">    )</w:t>
      </w:r>
    </w:p>
    <w:p>
      <w:pPr>
        <w:spacing w:after="0"/>
      </w:pPr>
      <w:r>
        <w:rPr>
          <w:rFonts w:ascii="Consolas" w:hAnsi="Consolas"/>
          <w:sz w:val="17"/>
        </w:rPr>
        <w:t>)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print("TC19 - Contains XPath")</w:t>
      </w:r>
    </w:p>
    <w:p>
      <w:pPr>
        <w:spacing w:after="0"/>
      </w:pPr>
      <w:r>
        <w:rPr>
          <w:rFonts w:ascii="Consolas" w:hAnsi="Consolas"/>
          <w:sz w:val="17"/>
        </w:rPr>
        <w:t>time.sleep(2)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submit_button = wait.until(</w:t>
      </w:r>
    </w:p>
    <w:p>
      <w:pPr>
        <w:spacing w:after="0"/>
      </w:pPr>
      <w:r>
        <w:rPr>
          <w:rFonts w:ascii="Consolas" w:hAnsi="Consolas"/>
          <w:sz w:val="17"/>
        </w:rPr>
        <w:t xml:space="preserve">    EC.element_to_be_clickable(</w:t>
      </w:r>
    </w:p>
    <w:p>
      <w:pPr>
        <w:spacing w:after="0"/>
      </w:pPr>
      <w:r>
        <w:rPr>
          <w:rFonts w:ascii="Consolas" w:hAnsi="Consolas"/>
          <w:sz w:val="17"/>
        </w:rPr>
        <w:t xml:space="preserve">        (By.XPATH, "//button[text()='Submit']")</w:t>
      </w:r>
    </w:p>
    <w:p>
      <w:pPr>
        <w:spacing w:after="0"/>
      </w:pPr>
      <w:r>
        <w:rPr>
          <w:rFonts w:ascii="Consolas" w:hAnsi="Consolas"/>
          <w:sz w:val="17"/>
        </w:rPr>
        <w:t xml:space="preserve">    )</w:t>
      </w:r>
    </w:p>
    <w:p>
      <w:pPr>
        <w:spacing w:after="0"/>
      </w:pPr>
      <w:r>
        <w:rPr>
          <w:rFonts w:ascii="Consolas" w:hAnsi="Consolas"/>
          <w:sz w:val="17"/>
        </w:rPr>
        <w:t>)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submit_button.click()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print("TC17 - Submit Clicked")</w:t>
      </w:r>
    </w:p>
    <w:p>
      <w:pPr>
        <w:spacing w:after="0"/>
      </w:pPr>
      <w:r>
        <w:rPr>
          <w:rFonts w:ascii="Consolas" w:hAnsi="Consolas"/>
          <w:sz w:val="17"/>
        </w:rPr>
        <w:t>time.sleep(2)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success_message = wait.until(</w:t>
      </w:r>
    </w:p>
    <w:p>
      <w:pPr>
        <w:spacing w:after="0"/>
      </w:pPr>
      <w:r>
        <w:rPr>
          <w:rFonts w:ascii="Consolas" w:hAnsi="Consolas"/>
          <w:sz w:val="17"/>
        </w:rPr>
        <w:t xml:space="preserve">    EC.presence_of_element_located(</w:t>
      </w:r>
    </w:p>
    <w:p>
      <w:pPr>
        <w:spacing w:after="0"/>
      </w:pPr>
      <w:r>
        <w:rPr>
          <w:rFonts w:ascii="Consolas" w:hAnsi="Consolas"/>
          <w:sz w:val="17"/>
        </w:rPr>
        <w:t xml:space="preserve">        (By.XPATH, "//h1[text()='Form submitted']")</w:t>
      </w:r>
    </w:p>
    <w:p>
      <w:pPr>
        <w:spacing w:after="0"/>
      </w:pPr>
      <w:r>
        <w:rPr>
          <w:rFonts w:ascii="Consolas" w:hAnsi="Consolas"/>
          <w:sz w:val="17"/>
        </w:rPr>
        <w:t xml:space="preserve">    )</w:t>
      </w:r>
    </w:p>
    <w:p>
      <w:pPr>
        <w:spacing w:after="0"/>
      </w:pPr>
      <w:r>
        <w:rPr>
          <w:rFonts w:ascii="Consolas" w:hAnsi="Consolas"/>
          <w:sz w:val="17"/>
        </w:rPr>
        <w:t>)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print("TC20 - Complete Registration")</w:t>
      </w:r>
    </w:p>
    <w:p>
      <w:pPr>
        <w:spacing w:after="0"/>
      </w:pPr>
      <w:r>
        <w:rPr>
          <w:rFonts w:ascii="Consolas" w:hAnsi="Consolas"/>
          <w:sz w:val="17"/>
        </w:rPr>
        <w:t>print("Name:", name)</w:t>
      </w:r>
    </w:p>
    <w:p>
      <w:pPr>
        <w:spacing w:after="0"/>
      </w:pPr>
      <w:r>
        <w:rPr>
          <w:rFonts w:ascii="Consolas" w:hAnsi="Consolas"/>
          <w:sz w:val="17"/>
        </w:rPr>
        <w:t>print("Reg No:", reg_no)</w:t>
      </w:r>
    </w:p>
    <w:p>
      <w:pPr>
        <w:spacing w:after="0"/>
      </w:pPr>
      <w:r>
        <w:rPr>
          <w:rFonts w:ascii="Consolas" w:hAnsi="Consolas"/>
          <w:sz w:val="17"/>
        </w:rPr>
        <w:t>print("Success Message:", success_message.text)</w:t>
      </w:r>
    </w:p>
    <w:p>
      <w:pPr>
        <w:spacing w:after="0"/>
      </w:pPr>
      <w:r>
        <w:rPr>
          <w:rFonts w:ascii="Consolas" w:hAnsi="Consolas"/>
          <w:sz w:val="17"/>
        </w:rPr>
        <w:t>print("Registration Completed Successfully!")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time.sleep(3)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driver.quit()</w:t>
      </w:r>
    </w:p>
    <w:p>
      <w:pPr>
        <w:pStyle w:val="Heading1"/>
      </w:pPr>
      <w:r>
        <w:t>5. Selenium Concepts Demonstrated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Concept</w:t>
            </w:r>
          </w:p>
        </w:tc>
        <w:tc>
          <w:tcPr>
            <w:tcW w:type="dxa" w:w="5112"/>
          </w:tcPr>
          <w:p>
            <w:r>
              <w:t>Purpose</w:t>
            </w:r>
          </w:p>
        </w:tc>
      </w:tr>
      <w:tr>
        <w:tc>
          <w:tcPr>
            <w:tcW w:type="dxa" w:w="5112"/>
          </w:tcPr>
          <w:p>
            <w:r>
              <w:t>WebDriver</w:t>
            </w:r>
          </w:p>
        </w:tc>
        <w:tc>
          <w:tcPr>
            <w:tcW w:type="dxa" w:w="5112"/>
          </w:tcPr>
          <w:p>
            <w:r>
              <w:t>Controls the Chrome browser through Selenium.</w:t>
            </w:r>
          </w:p>
        </w:tc>
      </w:tr>
      <w:tr>
        <w:tc>
          <w:tcPr>
            <w:tcW w:type="dxa" w:w="5112"/>
          </w:tcPr>
          <w:p>
            <w:r>
              <w:t>WebDriverWait</w:t>
            </w:r>
          </w:p>
        </w:tc>
        <w:tc>
          <w:tcPr>
            <w:tcW w:type="dxa" w:w="5112"/>
          </w:tcPr>
          <w:p>
            <w:r>
              <w:t>Waits for elements instead of relying only on fixed delays.</w:t>
            </w:r>
          </w:p>
        </w:tc>
      </w:tr>
      <w:tr>
        <w:tc>
          <w:tcPr>
            <w:tcW w:type="dxa" w:w="5112"/>
          </w:tcPr>
          <w:p>
            <w:r>
              <w:t>Expected Conditions</w:t>
            </w:r>
          </w:p>
        </w:tc>
        <w:tc>
          <w:tcPr>
            <w:tcW w:type="dxa" w:w="5112"/>
          </w:tcPr>
          <w:p>
            <w:r>
              <w:t>Checks conditions such as element presence or clickability.</w:t>
            </w:r>
          </w:p>
        </w:tc>
      </w:tr>
      <w:tr>
        <w:tc>
          <w:tcPr>
            <w:tcW w:type="dxa" w:w="5112"/>
          </w:tcPr>
          <w:p>
            <w:r>
              <w:t>By.XPATH</w:t>
            </w:r>
          </w:p>
        </w:tc>
        <w:tc>
          <w:tcPr>
            <w:tcW w:type="dxa" w:w="5112"/>
          </w:tcPr>
          <w:p>
            <w:r>
              <w:t>Locates elements using XPath expressions.</w:t>
            </w:r>
          </w:p>
        </w:tc>
      </w:tr>
      <w:tr>
        <w:tc>
          <w:tcPr>
            <w:tcW w:type="dxa" w:w="5112"/>
          </w:tcPr>
          <w:p>
            <w:r>
              <w:t>send_keys()</w:t>
            </w:r>
          </w:p>
        </w:tc>
        <w:tc>
          <w:tcPr>
            <w:tcW w:type="dxa" w:w="5112"/>
          </w:tcPr>
          <w:p>
            <w:r>
              <w:t>Enters text into input fields.</w:t>
            </w:r>
          </w:p>
        </w:tc>
      </w:tr>
      <w:tr>
        <w:tc>
          <w:tcPr>
            <w:tcW w:type="dxa" w:w="5112"/>
          </w:tcPr>
          <w:p>
            <w:r>
              <w:t>click()</w:t>
            </w:r>
          </w:p>
        </w:tc>
        <w:tc>
          <w:tcPr>
            <w:tcW w:type="dxa" w:w="5112"/>
          </w:tcPr>
          <w:p>
            <w:r>
              <w:t>Clicks buttons, checkboxes, radio buttons, and other clickable elements.</w:t>
            </w:r>
          </w:p>
        </w:tc>
      </w:tr>
      <w:tr>
        <w:tc>
          <w:tcPr>
            <w:tcW w:type="dxa" w:w="5112"/>
          </w:tcPr>
          <w:p>
            <w:r>
              <w:t>is_selected()</w:t>
            </w:r>
          </w:p>
        </w:tc>
        <w:tc>
          <w:tcPr>
            <w:tcW w:type="dxa" w:w="5112"/>
          </w:tcPr>
          <w:p>
            <w:r>
              <w:t>Checks whether a checkbox/radio element is selected.</w:t>
            </w:r>
          </w:p>
        </w:tc>
      </w:tr>
      <w:tr>
        <w:tc>
          <w:tcPr>
            <w:tcW w:type="dxa" w:w="5112"/>
          </w:tcPr>
          <w:p>
            <w:r>
              <w:t>find_elements()</w:t>
            </w:r>
          </w:p>
        </w:tc>
        <w:tc>
          <w:tcPr>
            <w:tcW w:type="dxa" w:w="5112"/>
          </w:tcPr>
          <w:p>
            <w:r>
              <w:t>Returns a list of all matching elements.</w:t>
            </w:r>
          </w:p>
        </w:tc>
      </w:tr>
      <w:tr>
        <w:tc>
          <w:tcPr>
            <w:tcW w:type="dxa" w:w="5112"/>
          </w:tcPr>
          <w:p>
            <w:r>
              <w:t>Select</w:t>
            </w:r>
          </w:p>
        </w:tc>
        <w:tc>
          <w:tcPr>
            <w:tcW w:type="dxa" w:w="5112"/>
          </w:tcPr>
          <w:p>
            <w:r>
              <w:t>Provides methods for selecting HTML &lt;select&gt; dropdown options.</w:t>
            </w:r>
          </w:p>
        </w:tc>
      </w:tr>
      <w:tr>
        <w:tc>
          <w:tcPr>
            <w:tcW w:type="dxa" w:w="5112"/>
          </w:tcPr>
          <w:p>
            <w:r>
              <w:t>driver.quit()</w:t>
            </w:r>
          </w:p>
        </w:tc>
        <w:tc>
          <w:tcPr>
            <w:tcW w:type="dxa" w:w="5112"/>
          </w:tcPr>
          <w:p>
            <w:r>
              <w:t>Closes the browser and ends the WebDriver session.</w:t>
            </w:r>
          </w:p>
        </w:tc>
      </w:tr>
    </w:tbl>
    <w:p>
      <w:pPr>
        <w:pStyle w:val="Heading1"/>
      </w:pPr>
      <w:r>
        <w:t>6. XPath Techniques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XPath Type</w:t>
            </w:r>
          </w:p>
        </w:tc>
        <w:tc>
          <w:tcPr>
            <w:tcW w:type="dxa" w:w="5112"/>
          </w:tcPr>
          <w:p>
            <w:r>
              <w:t>Example</w:t>
            </w:r>
          </w:p>
        </w:tc>
      </w:tr>
      <w:tr>
        <w:tc>
          <w:tcPr>
            <w:tcW w:type="dxa" w:w="5112"/>
          </w:tcPr>
          <w:p>
            <w:r>
              <w:t>Attribute XPath</w:t>
            </w:r>
          </w:p>
        </w:tc>
        <w:tc>
          <w:tcPr>
            <w:tcW w:type="dxa" w:w="5112"/>
          </w:tcPr>
          <w:p>
            <w:r>
              <w:t>//input[@name='my-text']</w:t>
            </w:r>
          </w:p>
        </w:tc>
      </w:tr>
      <w:tr>
        <w:tc>
          <w:tcPr>
            <w:tcW w:type="dxa" w:w="5112"/>
          </w:tcPr>
          <w:p>
            <w:r>
              <w:t>Text XPath</w:t>
            </w:r>
          </w:p>
        </w:tc>
        <w:tc>
          <w:tcPr>
            <w:tcW w:type="dxa" w:w="5112"/>
          </w:tcPr>
          <w:p>
            <w:r>
              <w:t>//button[text()='Submit']</w:t>
            </w:r>
          </w:p>
        </w:tc>
      </w:tr>
      <w:tr>
        <w:tc>
          <w:tcPr>
            <w:tcW w:type="dxa" w:w="5112"/>
          </w:tcPr>
          <w:p>
            <w:r>
              <w:t>starts-with()</w:t>
            </w:r>
          </w:p>
        </w:tc>
        <w:tc>
          <w:tcPr>
            <w:tcW w:type="dxa" w:w="5112"/>
          </w:tcPr>
          <w:p>
            <w:r>
              <w:t>//input[starts-with(@name,'my-')]</w:t>
            </w:r>
          </w:p>
        </w:tc>
      </w:tr>
      <w:tr>
        <w:tc>
          <w:tcPr>
            <w:tcW w:type="dxa" w:w="5112"/>
          </w:tcPr>
          <w:p>
            <w:r>
              <w:t>AND</w:t>
            </w:r>
          </w:p>
        </w:tc>
        <w:tc>
          <w:tcPr>
            <w:tcW w:type="dxa" w:w="5112"/>
          </w:tcPr>
          <w:p>
            <w:r>
              <w:t>//input[@name='my-text' and @type='text']</w:t>
            </w:r>
          </w:p>
        </w:tc>
      </w:tr>
      <w:tr>
        <w:tc>
          <w:tcPr>
            <w:tcW w:type="dxa" w:w="5112"/>
          </w:tcPr>
          <w:p>
            <w:r>
              <w:t>OR</w:t>
            </w:r>
          </w:p>
        </w:tc>
        <w:tc>
          <w:tcPr>
            <w:tcW w:type="dxa" w:w="5112"/>
          </w:tcPr>
          <w:p>
            <w:r>
              <w:t>//input[@name='my-text' or @name='my-password']</w:t>
            </w:r>
          </w:p>
        </w:tc>
      </w:tr>
      <w:tr>
        <w:tc>
          <w:tcPr>
            <w:tcW w:type="dxa" w:w="5112"/>
          </w:tcPr>
          <w:p>
            <w:r>
              <w:t>Parent</w:t>
            </w:r>
          </w:p>
        </w:tc>
        <w:tc>
          <w:tcPr>
            <w:tcW w:type="dxa" w:w="5112"/>
          </w:tcPr>
          <w:p>
            <w:r>
              <w:t>//input[@name='my-text']/parent::*</w:t>
            </w:r>
          </w:p>
        </w:tc>
      </w:tr>
      <w:tr>
        <w:tc>
          <w:tcPr>
            <w:tcW w:type="dxa" w:w="5112"/>
          </w:tcPr>
          <w:p>
            <w:r>
              <w:t>Ancestor</w:t>
            </w:r>
          </w:p>
        </w:tc>
        <w:tc>
          <w:tcPr>
            <w:tcW w:type="dxa" w:w="5112"/>
          </w:tcPr>
          <w:p>
            <w:r>
              <w:t>//input[@name='my-text']/ancestor::*[1]</w:t>
            </w:r>
          </w:p>
        </w:tc>
      </w:tr>
      <w:tr>
        <w:tc>
          <w:tcPr>
            <w:tcW w:type="dxa" w:w="5112"/>
          </w:tcPr>
          <w:p>
            <w:r>
              <w:t>Child</w:t>
            </w:r>
          </w:p>
        </w:tc>
        <w:tc>
          <w:tcPr>
            <w:tcW w:type="dxa" w:w="5112"/>
          </w:tcPr>
          <w:p>
            <w:r>
              <w:t>//form/*</w:t>
            </w:r>
          </w:p>
        </w:tc>
      </w:tr>
      <w:tr>
        <w:tc>
          <w:tcPr>
            <w:tcW w:type="dxa" w:w="5112"/>
          </w:tcPr>
          <w:p>
            <w:r>
              <w:t>Following</w:t>
            </w:r>
          </w:p>
        </w:tc>
        <w:tc>
          <w:tcPr>
            <w:tcW w:type="dxa" w:w="5112"/>
          </w:tcPr>
          <w:p>
            <w:r>
              <w:t>//input[@name='my-text']/following::*[1]</w:t>
            </w:r>
          </w:p>
        </w:tc>
      </w:tr>
      <w:tr>
        <w:tc>
          <w:tcPr>
            <w:tcW w:type="dxa" w:w="5112"/>
          </w:tcPr>
          <w:p>
            <w:r>
              <w:t>contains()</w:t>
            </w:r>
          </w:p>
        </w:tc>
        <w:tc>
          <w:tcPr>
            <w:tcW w:type="dxa" w:w="5112"/>
          </w:tcPr>
          <w:p>
            <w:r>
              <w:t>//input[contains(@name,'my-')]</w:t>
            </w:r>
          </w:p>
        </w:tc>
      </w:tr>
    </w:tbl>
    <w:p>
      <w:pPr>
        <w:pStyle w:val="Heading1"/>
      </w:pPr>
      <w:r>
        <w:t>7. Execution Result</w:t>
      </w:r>
    </w:p>
    <w:p>
      <w:r>
        <w:t>The automation completed successfully. The browser displayed the Web Form, the required fields were populated, checkbox/radio/dropdown interactions were performed, and the form was submitted. The final page displayed the success heading 'Form submitted' and the message 'Received!'.</w:t>
      </w:r>
    </w:p>
    <w:p>
      <w:pPr>
        <w:pStyle w:val="Heading1"/>
      </w:pPr>
      <w:r>
        <w:t>8. Execution Evidence</w:t>
      </w:r>
    </w:p>
    <w:p>
      <w:pPr>
        <w:jc w:val="center"/>
      </w:pPr>
      <w:r>
        <w:rPr>
          <w:b/>
        </w:rPr>
        <w:t>Console execution output – corrected student name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916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d_image(20261008-084608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1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Submitted form result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7716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d_image(20261008-084609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71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Web form with corrected student name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3285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d_image(20261008-084615-1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285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Web form interaction state with corrected student name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3285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d_image(20261008-084615-1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285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Web form final interaction state with corrected student name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4777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d_image(20261008-084622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77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9. Final Status</w:t>
      </w:r>
    </w:p>
    <w:p>
      <w:r>
        <w:rPr>
          <w:b/>
        </w:rPr>
        <w:t>PASS – Registration Completed Successfully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